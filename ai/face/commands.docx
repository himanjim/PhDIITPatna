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F1BE" w14:textId="77777777" w:rsidR="00644AFB" w:rsidRDefault="00000000">
      <w:r>
        <w:rPr>
          <w:b/>
          <w:sz w:val="28"/>
        </w:rPr>
        <w:t>LVS — Windows CMD Commands (venv • tests • service)</w:t>
      </w:r>
    </w:p>
    <w:p w14:paraId="6454CC3B" w14:textId="77777777" w:rsidR="00644AFB" w:rsidRDefault="00644AFB"/>
    <w:p w14:paraId="242BD4D8" w14:textId="77777777" w:rsidR="00644AFB" w:rsidRDefault="00000000">
      <w:pPr>
        <w:pStyle w:val="Heading2"/>
      </w:pPr>
      <w:r>
        <w:t>1) Setup venv + install deps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4AFB" w14:paraId="19C72DCB" w14:textId="77777777">
        <w:tc>
          <w:tcPr>
            <w:tcW w:w="8640" w:type="dxa"/>
            <w:shd w:val="clear" w:color="auto" w:fill="F3F4F6"/>
          </w:tcPr>
          <w:p w14:paraId="40911B0A" w14:textId="77777777" w:rsidR="00644AFB" w:rsidRDefault="00000000">
            <w:r>
              <w:rPr>
                <w:rFonts w:ascii="Consolas" w:hAnsi="Consolas"/>
                <w:sz w:val="20"/>
              </w:rPr>
              <w:t>cd C:\temp_lvs_test</w:t>
            </w:r>
            <w:r>
              <w:rPr>
                <w:rFonts w:ascii="Consolas" w:hAnsi="Consolas"/>
                <w:sz w:val="20"/>
              </w:rPr>
              <w:br/>
              <w:t>python -m venv .venv</w:t>
            </w:r>
            <w:r>
              <w:rPr>
                <w:rFonts w:ascii="Consolas" w:hAnsi="Consolas"/>
                <w:sz w:val="20"/>
              </w:rPr>
              <w:br/>
              <w:t>.venv\Scripts\python -m pip install -U pip wheel setuptools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.venv\Scripts\pip install numpy opencv-python fastapi uvicorn pydantic pytest httpx requests</w:t>
            </w:r>
            <w:r>
              <w:rPr>
                <w:rFonts w:ascii="Consolas" w:hAnsi="Consolas"/>
                <w:sz w:val="20"/>
              </w:rPr>
              <w:br/>
              <w:t>.venv\Scripts\pip install onnxruntime insightface mediapipe</w:t>
            </w:r>
          </w:p>
        </w:tc>
      </w:tr>
    </w:tbl>
    <w:p w14:paraId="09349273" w14:textId="77777777" w:rsidR="00644AFB" w:rsidRDefault="00644AFB"/>
    <w:p w14:paraId="40E3071D" w14:textId="77777777" w:rsidR="00644AFB" w:rsidRDefault="00000000">
      <w:pPr>
        <w:pStyle w:val="Heading2"/>
      </w:pPr>
      <w:r>
        <w:t>2) Set env + run pytest (clips)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4AFB" w14:paraId="4770C3AE" w14:textId="77777777">
        <w:tc>
          <w:tcPr>
            <w:tcW w:w="8640" w:type="dxa"/>
            <w:shd w:val="clear" w:color="auto" w:fill="F3F4F6"/>
          </w:tcPr>
          <w:p w14:paraId="6094CC5C" w14:textId="17A55C25" w:rsidR="00644AFB" w:rsidRDefault="00000000">
            <w:r>
              <w:rPr>
                <w:rFonts w:ascii="Consolas" w:hAnsi="Consolas"/>
                <w:sz w:val="20"/>
              </w:rPr>
              <w:t>set GATEWAY_AUTH_TOKEN=test-token</w:t>
            </w:r>
            <w:r>
              <w:rPr>
                <w:rFonts w:ascii="Consolas" w:hAnsi="Consolas"/>
                <w:sz w:val="20"/>
              </w:rPr>
              <w:br/>
              <w:t>set ELECTION_ID=EID-TEST</w:t>
            </w:r>
            <w:r>
              <w:rPr>
                <w:rFonts w:ascii="Consolas" w:hAnsi="Consolas"/>
                <w:sz w:val="20"/>
              </w:rPr>
              <w:br/>
              <w:t>set LVS_CLIPS_DIR=%CD%\clips</w:t>
            </w:r>
            <w:r>
              <w:rPr>
                <w:rFonts w:ascii="Consolas" w:hAnsi="Consolas"/>
                <w:sz w:val="20"/>
              </w:rPr>
              <w:br/>
              <w:t>set MP_FACE_LANDMARKER_TASK=%CD%\models\face_landmarker.task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.venv\Scripts\pytest -q test_liveness_clips.py</w:t>
            </w:r>
          </w:p>
        </w:tc>
      </w:tr>
    </w:tbl>
    <w:p w14:paraId="4C0FD762" w14:textId="77777777" w:rsidR="00644AFB" w:rsidRDefault="00644AFB"/>
    <w:p w14:paraId="16C69708" w14:textId="77777777" w:rsidR="00644AFB" w:rsidRDefault="00000000">
      <w:pPr>
        <w:pStyle w:val="Heading2"/>
      </w:pPr>
      <w:r>
        <w:t>3) Start the web service (Uvicorn)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4AFB" w14:paraId="29460C2B" w14:textId="77777777">
        <w:tc>
          <w:tcPr>
            <w:tcW w:w="8640" w:type="dxa"/>
            <w:shd w:val="clear" w:color="auto" w:fill="F3F4F6"/>
          </w:tcPr>
          <w:p w14:paraId="5B9CCBDF" w14:textId="145EB395" w:rsidR="00644AFB" w:rsidRDefault="00000000">
            <w:r>
              <w:rPr>
                <w:rFonts w:ascii="Consolas" w:hAnsi="Consolas"/>
                <w:sz w:val="20"/>
              </w:rPr>
              <w:t>set GATEWAY_AUTH_TOKEN=test-token</w:t>
            </w:r>
            <w:r>
              <w:rPr>
                <w:rFonts w:ascii="Consolas" w:hAnsi="Consolas"/>
                <w:sz w:val="20"/>
              </w:rPr>
              <w:br/>
              <w:t>set ELECTION_ID=EID-TEST</w:t>
            </w:r>
            <w:r>
              <w:rPr>
                <w:rFonts w:ascii="Consolas" w:hAnsi="Consolas"/>
                <w:sz w:val="20"/>
              </w:rPr>
              <w:br/>
              <w:t>set MP_FACE_LANDMARKER_TASK=%CD%\models\face_landmarker.task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.venv\Scripts\python -m uvicorn ^</w:t>
            </w:r>
            <w:r>
              <w:rPr>
                <w:rFonts w:ascii="Consolas" w:hAnsi="Consolas"/>
                <w:sz w:val="20"/>
              </w:rPr>
              <w:br/>
              <w:t xml:space="preserve">  lvs_service:app ^</w:t>
            </w:r>
            <w:r>
              <w:rPr>
                <w:rFonts w:ascii="Consolas" w:hAnsi="Consolas"/>
                <w:sz w:val="20"/>
              </w:rPr>
              <w:br/>
              <w:t xml:space="preserve">  --host 127.0.0.1 ^</w:t>
            </w:r>
            <w:r>
              <w:rPr>
                <w:rFonts w:ascii="Consolas" w:hAnsi="Consolas"/>
                <w:sz w:val="20"/>
              </w:rPr>
              <w:br/>
              <w:t xml:space="preserve">  --port 8000</w:t>
            </w:r>
          </w:p>
        </w:tc>
      </w:tr>
    </w:tbl>
    <w:p w14:paraId="7F4DA582" w14:textId="77777777" w:rsidR="00644AFB" w:rsidRDefault="00644AFB"/>
    <w:p w14:paraId="60D36EE6" w14:textId="77777777" w:rsidR="00644AFB" w:rsidRDefault="00000000">
      <w:pPr>
        <w:pStyle w:val="Heading2"/>
      </w:pPr>
      <w:r>
        <w:t>4) Quick endpoint checks (curl)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644AFB" w14:paraId="36078BA2" w14:textId="77777777">
        <w:tc>
          <w:tcPr>
            <w:tcW w:w="8640" w:type="dxa"/>
            <w:shd w:val="clear" w:color="auto" w:fill="F3F4F6"/>
          </w:tcPr>
          <w:p w14:paraId="2A52655E" w14:textId="77777777" w:rsidR="00644AFB" w:rsidRDefault="00000000">
            <w:r>
              <w:rPr>
                <w:rFonts w:ascii="Consolas" w:hAnsi="Consolas"/>
                <w:sz w:val="20"/>
              </w:rPr>
              <w:t>REM Health (no auth)</w:t>
            </w:r>
            <w:r>
              <w:rPr>
                <w:rFonts w:ascii="Consolas" w:hAnsi="Consolas"/>
                <w:sz w:val="20"/>
              </w:rPr>
              <w:br/>
              <w:t>curl http://127.0.0.1:8000/v1/health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REM Policy (auth)</w:t>
            </w:r>
            <w:r>
              <w:rPr>
                <w:rFonts w:ascii="Consolas" w:hAnsi="Consolas"/>
                <w:sz w:val="20"/>
              </w:rPr>
              <w:br/>
              <w:t>curl -H "X-Gateway-Auth: test-token" http://127.0.0.1:8000/v1/policy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REM Clip sanity (auth) — update clip_path</w:t>
            </w:r>
            <w:r>
              <w:rPr>
                <w:rFonts w:ascii="Consolas" w:hAnsi="Consolas"/>
                <w:sz w:val="20"/>
              </w:rPr>
              <w:br/>
              <w:t>curl -H "X-Gateway-Auth: test-token" ^</w:t>
            </w:r>
            <w:r>
              <w:rPr>
                <w:rFonts w:ascii="Consolas" w:hAnsi="Consolas"/>
                <w:sz w:val="20"/>
              </w:rPr>
              <w:br/>
              <w:t xml:space="preserve">  -H "Content-Type: application/json" ^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lastRenderedPageBreak/>
              <w:t xml:space="preserve">  -X POST http://127.0.0.1:8000/v1/liveness/check_clip ^</w:t>
            </w:r>
            <w:r>
              <w:rPr>
                <w:rFonts w:ascii="Consolas" w:hAnsi="Consolas"/>
                <w:sz w:val="20"/>
              </w:rPr>
              <w:br/>
              <w:t xml:space="preserve">  -d "{\"clip_path\":\"C:\\temp_lvs_test\\clips\\IDLE.mp4\",\"max_frames\":60,\"prompt\":\"none\"}"</w:t>
            </w:r>
          </w:p>
        </w:tc>
      </w:tr>
    </w:tbl>
    <w:p w14:paraId="5A84A070" w14:textId="77777777" w:rsidR="00644AFB" w:rsidRDefault="00644AFB"/>
    <w:p w14:paraId="2D0BD9AE" w14:textId="77777777" w:rsidR="00644AFB" w:rsidRDefault="00000000">
      <w:pPr>
        <w:pStyle w:val="Heading2"/>
      </w:pPr>
      <w:r>
        <w:t>5) /v1/liveness (real client path)</w:t>
      </w:r>
    </w:p>
    <w:p w14:paraId="3AAABEC1" w14:textId="77777777" w:rsidR="00644AFB" w:rsidRDefault="00000000">
      <w:r>
        <w:t>Use the helper script (posts frames_b64).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4AFB" w14:paraId="0BC34EE5" w14:textId="77777777">
        <w:tc>
          <w:tcPr>
            <w:tcW w:w="8640" w:type="dxa"/>
            <w:shd w:val="clear" w:color="auto" w:fill="F3F4F6"/>
          </w:tcPr>
          <w:p w14:paraId="4364C416" w14:textId="77777777" w:rsidR="00644AFB" w:rsidRDefault="00000000">
            <w:r>
              <w:rPr>
                <w:rFonts w:ascii="Consolas" w:hAnsi="Consolas"/>
                <w:sz w:val="20"/>
              </w:rPr>
              <w:t>REM Create client_post_clip.py once, then:</w:t>
            </w:r>
            <w:r>
              <w:rPr>
                <w:rFonts w:ascii="Consolas" w:hAnsi="Consolas"/>
                <w:sz w:val="20"/>
              </w:rPr>
              <w:br/>
              <w:t>set CLIP_PATH=C:\temp_lvs_test\clips\IDLE.mp4</w:t>
            </w:r>
            <w:r>
              <w:rPr>
                <w:rFonts w:ascii="Consolas" w:hAnsi="Consolas"/>
                <w:sz w:val="20"/>
              </w:rPr>
              <w:br/>
              <w:t>.venv\Scripts\python client_post_clip.py</w:t>
            </w:r>
          </w:p>
        </w:tc>
      </w:tr>
    </w:tbl>
    <w:p w14:paraId="5EB664EE" w14:textId="77777777" w:rsidR="00644AFB" w:rsidRDefault="00644AFB"/>
    <w:sectPr w:rsidR="00644A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335171">
    <w:abstractNumId w:val="8"/>
  </w:num>
  <w:num w:numId="2" w16cid:durableId="160317048">
    <w:abstractNumId w:val="6"/>
  </w:num>
  <w:num w:numId="3" w16cid:durableId="693918670">
    <w:abstractNumId w:val="5"/>
  </w:num>
  <w:num w:numId="4" w16cid:durableId="209000828">
    <w:abstractNumId w:val="4"/>
  </w:num>
  <w:num w:numId="5" w16cid:durableId="1976175851">
    <w:abstractNumId w:val="7"/>
  </w:num>
  <w:num w:numId="6" w16cid:durableId="2039619679">
    <w:abstractNumId w:val="3"/>
  </w:num>
  <w:num w:numId="7" w16cid:durableId="1142309224">
    <w:abstractNumId w:val="2"/>
  </w:num>
  <w:num w:numId="8" w16cid:durableId="222064109">
    <w:abstractNumId w:val="1"/>
  </w:num>
  <w:num w:numId="9" w16cid:durableId="159463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8AA"/>
    <w:rsid w:val="00644AFB"/>
    <w:rsid w:val="00887266"/>
    <w:rsid w:val="00AA1D8D"/>
    <w:rsid w:val="00B47730"/>
    <w:rsid w:val="00C659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262DC"/>
  <w14:defaultImageDpi w14:val="300"/>
  <w15:docId w15:val="{67B9D86C-AFE1-47D7-A053-4BBBD326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Sharma</cp:lastModifiedBy>
  <cp:revision>3</cp:revision>
  <dcterms:created xsi:type="dcterms:W3CDTF">2013-12-23T23:15:00Z</dcterms:created>
  <dcterms:modified xsi:type="dcterms:W3CDTF">2026-02-15T08:50:00Z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046c9f5c-50e2-4539-931b-4b35f310be69</vt:lpwstr>
  </property>
</Properties>
</file>