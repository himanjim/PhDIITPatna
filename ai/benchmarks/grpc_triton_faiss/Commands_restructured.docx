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FCB5" w14:textId="77777777" w:rsidR="00336171" w:rsidRPr="00381209" w:rsidRDefault="00000000">
      <w:pPr>
        <w:pStyle w:val="Title"/>
        <w:jc w:val="center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FAISS + Triton Benchmark Commands</w:t>
      </w:r>
    </w:p>
    <w:p w14:paraId="196958C6" w14:textId="5E33CBF6" w:rsidR="0046670C" w:rsidRPr="00381209" w:rsidRDefault="0046670C" w:rsidP="0046670C">
      <w:pPr>
        <w:jc w:val="both"/>
        <w:rPr>
          <w:rFonts w:ascii="Times New Roman" w:hAnsi="Times New Roman" w:cs="Times New Roman"/>
          <w:i/>
          <w:iCs/>
        </w:rPr>
      </w:pPr>
      <w:r w:rsidRPr="00381209">
        <w:rPr>
          <w:rFonts w:ascii="Times New Roman" w:hAnsi="Times New Roman" w:cs="Times New Roman"/>
          <w:i/>
          <w:iCs/>
        </w:rPr>
        <w:t xml:space="preserve">This runbook records the exact shell commands used to reproduce the FAISS </w:t>
      </w:r>
      <w:proofErr w:type="spellStart"/>
      <w:r w:rsidRPr="00381209">
        <w:rPr>
          <w:rFonts w:ascii="Times New Roman" w:hAnsi="Times New Roman" w:cs="Times New Roman"/>
          <w:i/>
          <w:iCs/>
        </w:rPr>
        <w:t>gRPC</w:t>
      </w:r>
      <w:proofErr w:type="spellEnd"/>
      <w:r w:rsidRPr="00381209">
        <w:rPr>
          <w:rFonts w:ascii="Times New Roman" w:hAnsi="Times New Roman" w:cs="Times New Roman"/>
          <w:i/>
          <w:iCs/>
        </w:rPr>
        <w:t>, Triton inference, and distributed benchmarking experiments reported for the prototype. The commands are grouped by operational purpose: environment preparation, service start-up, benchmark execution, and validation. It is not a single linear script; several sections are intended to be run in separate terminals or reused independently during debugging and performance replication.</w:t>
      </w:r>
    </w:p>
    <w:p w14:paraId="61D088AA" w14:textId="797F66D6" w:rsidR="00336171" w:rsidRPr="00381209" w:rsidRDefault="00000000">
      <w:pPr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This document restructures the provided Commands.docx for readability. All shell commands are preserved verbatim; only headings and layout were improved.</w:t>
      </w:r>
    </w:p>
    <w:p w14:paraId="1817C497" w14:textId="77777777" w:rsidR="00336171" w:rsidRPr="00381209" w:rsidRDefault="00000000">
      <w:pPr>
        <w:pStyle w:val="Heading1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A100 Single Runs</w:t>
      </w:r>
    </w:p>
    <w:p w14:paraId="62DD9EBC" w14:textId="77777777" w:rsidR="00336171" w:rsidRPr="00381209" w:rsidRDefault="00000000">
      <w:pPr>
        <w:pStyle w:val="Heading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Assumptions and OS limits</w:t>
      </w:r>
    </w:p>
    <w:p w14:paraId="2BB7A70F" w14:textId="6B3C1D0E" w:rsidR="00DD6277" w:rsidRPr="00381209" w:rsidRDefault="00DD6277" w:rsidP="00DD6277">
      <w:pPr>
        <w:jc w:val="both"/>
        <w:rPr>
          <w:rFonts w:ascii="Times New Roman" w:hAnsi="Times New Roman" w:cs="Times New Roman"/>
          <w:i/>
          <w:iCs/>
        </w:rPr>
      </w:pPr>
      <w:r w:rsidRPr="00381209">
        <w:rPr>
          <w:rFonts w:ascii="Times New Roman" w:hAnsi="Times New Roman" w:cs="Times New Roman"/>
          <w:i/>
          <w:iCs/>
        </w:rPr>
        <w:t xml:space="preserve">This block states the baseline hardware and runtime assumptions under which the reported benchmark figures were produced. These commands do not modify the benchmark logic itself; they establish the process and file-descriptor limits needed to keep long-running GPU and </w:t>
      </w:r>
      <w:proofErr w:type="spellStart"/>
      <w:r w:rsidRPr="00381209">
        <w:rPr>
          <w:rFonts w:ascii="Times New Roman" w:hAnsi="Times New Roman" w:cs="Times New Roman"/>
          <w:i/>
          <w:iCs/>
        </w:rPr>
        <w:t>gRPC</w:t>
      </w:r>
      <w:proofErr w:type="spellEnd"/>
      <w:r w:rsidRPr="00381209">
        <w:rPr>
          <w:rFonts w:ascii="Times New Roman" w:hAnsi="Times New Roman" w:cs="Times New Roman"/>
          <w:i/>
          <w:iCs/>
        </w:rPr>
        <w:t xml:space="preserve"> tests stable under high concurrency.</w:t>
      </w:r>
    </w:p>
    <w:p w14:paraId="6B1F6FE1" w14:textId="77777777" w:rsidR="00336171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Assumptions (as used for Table VII in B):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- 1× A100 (80GB), 16 vCPU, 96GB RAM (B: System used for testing, p.3)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- Triton server is already running with model=</w:t>
      </w:r>
      <w:proofErr w:type="spellStart"/>
      <w:r w:rsidRPr="00381209">
        <w:rPr>
          <w:rFonts w:ascii="Times New Roman" w:hAnsi="Times New Roman" w:cs="Times New Roman"/>
        </w:rPr>
        <w:t>bufallo_l</w:t>
      </w:r>
      <w:proofErr w:type="spellEnd"/>
      <w:r w:rsidRPr="00381209">
        <w:rPr>
          <w:rFonts w:ascii="Times New Roman" w:hAnsi="Times New Roman" w:cs="Times New Roman"/>
        </w:rPr>
        <w:t>, output tensor=683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- You have a folder of face images for Triton benchmarking (IMAGE_FOLDER)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0) OS limits (all shells)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ulimit</w:t>
      </w:r>
      <w:proofErr w:type="spellEnd"/>
      <w:r w:rsidRPr="00381209">
        <w:rPr>
          <w:rFonts w:ascii="Times New Roman" w:hAnsi="Times New Roman" w:cs="Times New Roman"/>
        </w:rPr>
        <w:t xml:space="preserve"> -n 200000</w:t>
      </w:r>
    </w:p>
    <w:p w14:paraId="301405EC" w14:textId="68F6BA47" w:rsidR="00336171" w:rsidRPr="00381209" w:rsidRDefault="00000000" w:rsidP="0070412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lang w:val="de-DE"/>
        </w:rPr>
      </w:pPr>
      <w:r w:rsidRPr="00381209">
        <w:rPr>
          <w:rFonts w:ascii="Times New Roman" w:hAnsi="Times New Roman" w:cs="Times New Roman"/>
          <w:lang w:val="de-DE"/>
        </w:rPr>
        <w:t>Protobuf stubs (dedup.proto → gen/*)</w:t>
      </w:r>
    </w:p>
    <w:p w14:paraId="1D8A9805" w14:textId="2B1674B9" w:rsidR="0070412C" w:rsidRPr="00381209" w:rsidRDefault="0070412C" w:rsidP="0070412C">
      <w:pPr>
        <w:jc w:val="both"/>
        <w:rPr>
          <w:rFonts w:ascii="Times New Roman" w:hAnsi="Times New Roman" w:cs="Times New Roman"/>
          <w:i/>
          <w:iCs/>
          <w:lang w:val="en-IN"/>
        </w:rPr>
      </w:pPr>
      <w:r w:rsidRPr="00381209">
        <w:rPr>
          <w:rFonts w:ascii="Times New Roman" w:hAnsi="Times New Roman" w:cs="Times New Roman"/>
          <w:i/>
          <w:iCs/>
          <w:lang w:val="en-IN"/>
        </w:rPr>
        <w:t xml:space="preserve">This block prepares the Python environment and generates the </w:t>
      </w:r>
      <w:proofErr w:type="spellStart"/>
      <w:r w:rsidRPr="00381209">
        <w:rPr>
          <w:rFonts w:ascii="Times New Roman" w:hAnsi="Times New Roman" w:cs="Times New Roman"/>
          <w:i/>
          <w:iCs/>
          <w:lang w:val="en-IN"/>
        </w:rPr>
        <w:t>protobuf</w:t>
      </w:r>
      <w:proofErr w:type="spellEnd"/>
      <w:r w:rsidRPr="00381209">
        <w:rPr>
          <w:rFonts w:ascii="Times New Roman" w:hAnsi="Times New Roman" w:cs="Times New Roman"/>
          <w:i/>
          <w:iCs/>
          <w:lang w:val="en-IN"/>
        </w:rPr>
        <w:t xml:space="preserve"> client and server stubs required by the FAISS </w:t>
      </w:r>
      <w:proofErr w:type="spellStart"/>
      <w:r w:rsidRPr="00381209">
        <w:rPr>
          <w:rFonts w:ascii="Times New Roman" w:hAnsi="Times New Roman" w:cs="Times New Roman"/>
          <w:i/>
          <w:iCs/>
          <w:lang w:val="en-IN"/>
        </w:rPr>
        <w:t>gRPC</w:t>
      </w:r>
      <w:proofErr w:type="spellEnd"/>
      <w:r w:rsidRPr="00381209">
        <w:rPr>
          <w:rFonts w:ascii="Times New Roman" w:hAnsi="Times New Roman" w:cs="Times New Roman"/>
          <w:i/>
          <w:iCs/>
          <w:lang w:val="en-IN"/>
        </w:rPr>
        <w:t xml:space="preserve"> services. It should be run once per clean environment or whenever </w:t>
      </w:r>
      <w:proofErr w:type="spellStart"/>
      <w:proofErr w:type="gramStart"/>
      <w:r w:rsidRPr="00381209">
        <w:rPr>
          <w:rFonts w:ascii="Times New Roman" w:hAnsi="Times New Roman" w:cs="Times New Roman"/>
          <w:i/>
          <w:iCs/>
          <w:lang w:val="en-IN"/>
        </w:rPr>
        <w:t>dedup.proto</w:t>
      </w:r>
      <w:proofErr w:type="spellEnd"/>
      <w:proofErr w:type="gramEnd"/>
      <w:r w:rsidRPr="00381209">
        <w:rPr>
          <w:rFonts w:ascii="Times New Roman" w:hAnsi="Times New Roman" w:cs="Times New Roman"/>
          <w:i/>
          <w:iCs/>
          <w:lang w:val="en-IN"/>
        </w:rPr>
        <w:t xml:space="preserve"> changes, because the generated bindings must remain consistent with the server implementation and the benchmark client.</w:t>
      </w:r>
    </w:p>
    <w:p w14:paraId="0B33F9E4" w14:textId="77777777" w:rsidR="00336171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lastRenderedPageBreak/>
        <w:t xml:space="preserve"># A) </w:t>
      </w:r>
      <w:proofErr w:type="spellStart"/>
      <w:r w:rsidRPr="00381209">
        <w:rPr>
          <w:rFonts w:ascii="Times New Roman" w:hAnsi="Times New Roman" w:cs="Times New Roman"/>
        </w:rPr>
        <w:t>Protobuf</w:t>
      </w:r>
      <w:proofErr w:type="spellEnd"/>
      <w:r w:rsidRPr="00381209">
        <w:rPr>
          <w:rFonts w:ascii="Times New Roman" w:hAnsi="Times New Roman" w:cs="Times New Roman"/>
        </w:rPr>
        <w:t xml:space="preserve"> stubs (</w:t>
      </w:r>
      <w:proofErr w:type="spellStart"/>
      <w:r w:rsidRPr="00381209">
        <w:rPr>
          <w:rFonts w:ascii="Times New Roman" w:hAnsi="Times New Roman" w:cs="Times New Roman"/>
        </w:rPr>
        <w:t>dedup.proto</w:t>
      </w:r>
      <w:proofErr w:type="spellEnd"/>
      <w:r w:rsidRPr="00381209">
        <w:rPr>
          <w:rFonts w:ascii="Times New Roman" w:hAnsi="Times New Roman" w:cs="Times New Roman"/>
        </w:rPr>
        <w:t xml:space="preserve"> → gen/*)   (B: Commands for FAISS, p.8)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python3 -m </w:t>
      </w:r>
      <w:proofErr w:type="spellStart"/>
      <w:r w:rsidRPr="00381209">
        <w:rPr>
          <w:rFonts w:ascii="Times New Roman" w:hAnsi="Times New Roman" w:cs="Times New Roman"/>
        </w:rPr>
        <w:t>venv</w:t>
      </w:r>
      <w:proofErr w:type="spellEnd"/>
      <w:r w:rsidRPr="00381209">
        <w:rPr>
          <w:rFonts w:ascii="Times New Roman" w:hAnsi="Times New Roman" w:cs="Times New Roman"/>
        </w:rPr>
        <w:t xml:space="preserve"> 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pip install -U pip wheel </w:t>
      </w:r>
      <w:proofErr w:type="spellStart"/>
      <w:r w:rsidRPr="00381209">
        <w:rPr>
          <w:rFonts w:ascii="Times New Roman" w:hAnsi="Times New Roman" w:cs="Times New Roman"/>
        </w:rPr>
        <w:t>setuptools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pip install -r requirements.txt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bookmarkStart w:id="0" w:name="_Hlk223198919"/>
      <w:r w:rsidRPr="00381209">
        <w:rPr>
          <w:rFonts w:ascii="Times New Roman" w:hAnsi="Times New Roman" w:cs="Times New Roman"/>
        </w:rPr>
        <w:t>pip install 'faiss-gpu-cu12[fix-</w:t>
      </w:r>
      <w:proofErr w:type="spellStart"/>
      <w:r w:rsidRPr="00381209">
        <w:rPr>
          <w:rFonts w:ascii="Times New Roman" w:hAnsi="Times New Roman" w:cs="Times New Roman"/>
        </w:rPr>
        <w:t>cuda</w:t>
      </w:r>
      <w:proofErr w:type="spellEnd"/>
      <w:r w:rsidRPr="00381209">
        <w:rPr>
          <w:rFonts w:ascii="Times New Roman" w:hAnsi="Times New Roman" w:cs="Times New Roman"/>
        </w:rPr>
        <w:t>]'</w:t>
      </w:r>
      <w:bookmarkEnd w:id="0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python -c "import </w:t>
      </w:r>
      <w:proofErr w:type="spellStart"/>
      <w:r w:rsidRPr="00381209">
        <w:rPr>
          <w:rFonts w:ascii="Times New Roman" w:hAnsi="Times New Roman" w:cs="Times New Roman"/>
        </w:rPr>
        <w:t>numpy</w:t>
      </w:r>
      <w:proofErr w:type="spellEnd"/>
      <w:r w:rsidRPr="00381209">
        <w:rPr>
          <w:rFonts w:ascii="Times New Roman" w:hAnsi="Times New Roman" w:cs="Times New Roman"/>
        </w:rPr>
        <w:t xml:space="preserve">, 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, 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>; print('</w:t>
      </w:r>
      <w:proofErr w:type="spellStart"/>
      <w:r w:rsidRPr="00381209">
        <w:rPr>
          <w:rFonts w:ascii="Times New Roman" w:hAnsi="Times New Roman" w:cs="Times New Roman"/>
        </w:rPr>
        <w:t>numpy</w:t>
      </w:r>
      <w:proofErr w:type="spellEnd"/>
      <w:r w:rsidRPr="00381209">
        <w:rPr>
          <w:rFonts w:ascii="Times New Roman" w:hAnsi="Times New Roman" w:cs="Times New Roman"/>
        </w:rPr>
        <w:t xml:space="preserve">', </w:t>
      </w:r>
      <w:proofErr w:type="spellStart"/>
      <w:r w:rsidRPr="00381209">
        <w:rPr>
          <w:rFonts w:ascii="Times New Roman" w:hAnsi="Times New Roman" w:cs="Times New Roman"/>
        </w:rPr>
        <w:t>numpy</w:t>
      </w:r>
      <w:proofErr w:type="spellEnd"/>
      <w:r w:rsidRPr="00381209">
        <w:rPr>
          <w:rFonts w:ascii="Times New Roman" w:hAnsi="Times New Roman" w:cs="Times New Roman"/>
        </w:rPr>
        <w:t>.__version__); print('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ok'); print('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 xml:space="preserve">', 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>.__version__)"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./gen_proto.sh</w:t>
      </w:r>
    </w:p>
    <w:p w14:paraId="64065A6C" w14:textId="77777777" w:rsidR="00336171" w:rsidRPr="00381209" w:rsidRDefault="00000000">
      <w:pPr>
        <w:pStyle w:val="Heading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 xml:space="preserve">B) Start FAISS 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 xml:space="preserve"> server (Terminal 1)</w:t>
      </w:r>
    </w:p>
    <w:p w14:paraId="0E08950A" w14:textId="3826DCA8" w:rsidR="002F056B" w:rsidRPr="00381209" w:rsidRDefault="002F056B" w:rsidP="002F056B">
      <w:pPr>
        <w:jc w:val="both"/>
        <w:rPr>
          <w:rFonts w:ascii="Times New Roman" w:hAnsi="Times New Roman" w:cs="Times New Roman"/>
          <w:i/>
          <w:iCs/>
        </w:rPr>
      </w:pPr>
      <w:r w:rsidRPr="00381209">
        <w:rPr>
          <w:rFonts w:ascii="Times New Roman" w:hAnsi="Times New Roman" w:cs="Times New Roman"/>
          <w:i/>
          <w:iCs/>
        </w:rPr>
        <w:t xml:space="preserve">This block launches the primary FAISS </w:t>
      </w:r>
      <w:proofErr w:type="spellStart"/>
      <w:r w:rsidRPr="00381209">
        <w:rPr>
          <w:rFonts w:ascii="Times New Roman" w:hAnsi="Times New Roman" w:cs="Times New Roman"/>
          <w:i/>
          <w:iCs/>
        </w:rPr>
        <w:t>gRPC</w:t>
      </w:r>
      <w:proofErr w:type="spellEnd"/>
      <w:r w:rsidRPr="00381209">
        <w:rPr>
          <w:rFonts w:ascii="Times New Roman" w:hAnsi="Times New Roman" w:cs="Times New Roman"/>
          <w:i/>
          <w:iCs/>
        </w:rPr>
        <w:t xml:space="preserve"> server used for the direct-search benchmark path. The exported variables define index type, bootstrap mode, GPU execution mode, update </w:t>
      </w:r>
      <w:proofErr w:type="spellStart"/>
      <w:r w:rsidRPr="00381209">
        <w:rPr>
          <w:rFonts w:ascii="Times New Roman" w:hAnsi="Times New Roman" w:cs="Times New Roman"/>
          <w:i/>
          <w:iCs/>
        </w:rPr>
        <w:t>behaviour</w:t>
      </w:r>
      <w:proofErr w:type="spellEnd"/>
      <w:r w:rsidRPr="00381209">
        <w:rPr>
          <w:rFonts w:ascii="Times New Roman" w:hAnsi="Times New Roman" w:cs="Times New Roman"/>
          <w:i/>
          <w:iCs/>
        </w:rPr>
        <w:t xml:space="preserve">, and conservative concurrency controls intended to keep GPU search </w:t>
      </w:r>
      <w:proofErr w:type="spellStart"/>
      <w:r w:rsidRPr="00381209">
        <w:rPr>
          <w:rFonts w:ascii="Times New Roman" w:hAnsi="Times New Roman" w:cs="Times New Roman"/>
          <w:i/>
          <w:iCs/>
        </w:rPr>
        <w:t>behaviour</w:t>
      </w:r>
      <w:proofErr w:type="spellEnd"/>
      <w:r w:rsidRPr="00381209">
        <w:rPr>
          <w:rFonts w:ascii="Times New Roman" w:hAnsi="Times New Roman" w:cs="Times New Roman"/>
          <w:i/>
          <w:iCs/>
        </w:rPr>
        <w:t xml:space="preserve"> stable during measurement.</w:t>
      </w:r>
    </w:p>
    <w:p w14:paraId="62C7BCB8" w14:textId="77777777" w:rsidR="00336171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# B) Start FAISS 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 xml:space="preserve"> server (Terminal 1)   (B: Commands for FAISS, pp.8–9)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Synthetic preload for benchmarking (1,000,000 vectors)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BOOTSTRAP_MODE=random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RANDOM_N=1000000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RANDOM_CHUNK=100000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GPU mode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USE_GPU=1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lastRenderedPageBreak/>
        <w:t>export GPU_ID=0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INDEX_TYPE=flat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Stability settings (do not parallelize GPU search unless validated)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FAISS_EXECUTOR_WORKERS=1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FAISS_GPU_TEMP_BYTES=$((512*1024*1024))   # 512MB temp memory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Updates enabled (not timed in Table VII, but kept consistent with B)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ENABLE_UPDATES=1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faiss_grpc_server.py --listen 0.0.0.0:50051</w:t>
      </w:r>
    </w:p>
    <w:p w14:paraId="239FD6BB" w14:textId="77777777" w:rsidR="00336171" w:rsidRPr="00381209" w:rsidRDefault="00000000">
      <w:pPr>
        <w:pStyle w:val="Heading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 xml:space="preserve">C) Optional: Start Aggregator 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 xml:space="preserve"> (Terminal 2)</w:t>
      </w:r>
    </w:p>
    <w:p w14:paraId="05C195C4" w14:textId="30FAF69A" w:rsidR="00771A51" w:rsidRPr="00381209" w:rsidRDefault="00771A51" w:rsidP="00771A51">
      <w:pPr>
        <w:jc w:val="both"/>
        <w:rPr>
          <w:rFonts w:ascii="Times New Roman" w:hAnsi="Times New Roman" w:cs="Times New Roman"/>
          <w:i/>
          <w:iCs/>
        </w:rPr>
      </w:pPr>
      <w:r w:rsidRPr="00381209">
        <w:rPr>
          <w:rFonts w:ascii="Times New Roman" w:hAnsi="Times New Roman" w:cs="Times New Roman"/>
          <w:i/>
          <w:iCs/>
        </w:rPr>
        <w:t>This block starts the optional aggregation layer that micro-batches client requests before forwarding them to the FAISS server. It is used only for the distributed or aggregator-mode experiments and should be omitted when reproducing the direct-batch baseline.</w:t>
      </w:r>
    </w:p>
    <w:p w14:paraId="45FD8F63" w14:textId="77777777" w:rsidR="00336171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# C) (Optional) Start Aggregator 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 xml:space="preserve"> (Terminal 2)   (B: Commands for FAISS, p.9)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AGG_MICROBATCH_MS=5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AGG_MICROBATCH_MAX=1024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AGG_MAX_INFLIGHT=20000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AGG_MAX_DOWNSTREAM_INFLIGHT=10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AGG_DOWNSTREAM_TIMEOUT_S=5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faiss_aggregator_grpc.py --listen 0.0.0.0:50052 --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127.0.0.1:50051</w:t>
      </w:r>
    </w:p>
    <w:p w14:paraId="2B729F6F" w14:textId="77777777" w:rsidR="00336171" w:rsidRPr="00381209" w:rsidRDefault="00000000">
      <w:pPr>
        <w:pStyle w:val="Heading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lastRenderedPageBreak/>
        <w:t>D) FAISS benchmarks (Terminal 3)</w:t>
      </w:r>
    </w:p>
    <w:p w14:paraId="1245F8BF" w14:textId="2392C48B" w:rsidR="00771A51" w:rsidRPr="00381209" w:rsidRDefault="00771A51" w:rsidP="00771A51">
      <w:pPr>
        <w:jc w:val="both"/>
        <w:rPr>
          <w:rFonts w:ascii="Times New Roman" w:hAnsi="Times New Roman" w:cs="Times New Roman"/>
          <w:i/>
          <w:iCs/>
        </w:rPr>
      </w:pPr>
      <w:r w:rsidRPr="00381209">
        <w:rPr>
          <w:rFonts w:ascii="Times New Roman" w:hAnsi="Times New Roman" w:cs="Times New Roman"/>
          <w:i/>
          <w:iCs/>
        </w:rPr>
        <w:t xml:space="preserve">This block runs the FAISS benchmark client against either the direct server endpoint or the aggregation endpoint. The sequence is </w:t>
      </w:r>
      <w:proofErr w:type="spellStart"/>
      <w:r w:rsidRPr="00381209">
        <w:rPr>
          <w:rFonts w:ascii="Times New Roman" w:hAnsi="Times New Roman" w:cs="Times New Roman"/>
          <w:i/>
          <w:iCs/>
        </w:rPr>
        <w:t>organised</w:t>
      </w:r>
      <w:proofErr w:type="spellEnd"/>
      <w:r w:rsidRPr="00381209">
        <w:rPr>
          <w:rFonts w:ascii="Times New Roman" w:hAnsi="Times New Roman" w:cs="Times New Roman"/>
          <w:i/>
          <w:iCs/>
        </w:rPr>
        <w:t xml:space="preserve"> as a controlled sweep: first stable operating points, then overload probes. Results from this block should be interpreted together with the selected batch size, target request rate, and effective concurrency.</w:t>
      </w:r>
    </w:p>
    <w:p w14:paraId="675B3053" w14:textId="77777777" w:rsidR="00336171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D) FAISS benchmarks (Terminal 3)   (B: FAISS RESULTS, pp.10–14)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faiss_bench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Stable sweep (batch=256)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faiss_grpc_bench.py --mode direct-batch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127.0.0.1:50051 --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5000  --duration 120 --concurrency 200 --batch-size 256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faiss_grpc_bench.py --mode direct-batch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127.0.0.1:50051 --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6000  --duration 120 --concurrency 200 --batch-size 256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faiss_grpc_bench.py --mode direct-batch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127.0.0.1:50051 --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7000  --duration 120 --concurrency 200 --batch-size 256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faiss_grpc_bench.py --mode direct-batch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127.0.0.1:50051 --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8000  --duration 120 --concurrency 200 --batch-size 256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faiss_grpc_bench.py --mode direct-batch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127.0.0.1:50051 --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9000  --duration 120 --concurrency 200 --batch-size 256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Overload point (batch=256 and batch=512)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faiss_grpc_bench.py --mode direct-batch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127.0.0.1:50051 --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10000 --duration 120 --concurrency 200 --batch-size 256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faiss_grpc_bench.py --mode direct-batch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127.0.0.1:50051 --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10000 --duration 120 --concurrency 200 --batch-size 512</w:t>
      </w:r>
    </w:p>
    <w:p w14:paraId="3059D98A" w14:textId="77777777" w:rsidR="00336171" w:rsidRPr="00381209" w:rsidRDefault="00000000">
      <w:pPr>
        <w:pStyle w:val="Heading2"/>
        <w:rPr>
          <w:rFonts w:ascii="Times New Roman" w:hAnsi="Times New Roman" w:cs="Times New Roman"/>
          <w:lang w:val="de-DE"/>
        </w:rPr>
      </w:pPr>
      <w:r w:rsidRPr="00381209">
        <w:rPr>
          <w:rFonts w:ascii="Times New Roman" w:hAnsi="Times New Roman" w:cs="Times New Roman"/>
          <w:lang w:val="de-DE"/>
        </w:rPr>
        <w:t>E) Triton benchmark venv + runs (Terminal 4)</w:t>
      </w:r>
    </w:p>
    <w:p w14:paraId="4EF347A0" w14:textId="3345D29E" w:rsidR="002A572D" w:rsidRPr="00381209" w:rsidRDefault="002A572D" w:rsidP="002A572D">
      <w:pPr>
        <w:jc w:val="both"/>
        <w:rPr>
          <w:rFonts w:ascii="Times New Roman" w:hAnsi="Times New Roman" w:cs="Times New Roman"/>
          <w:i/>
          <w:iCs/>
          <w:lang w:val="en-IN"/>
        </w:rPr>
      </w:pPr>
      <w:r w:rsidRPr="00381209">
        <w:rPr>
          <w:rFonts w:ascii="Times New Roman" w:hAnsi="Times New Roman" w:cs="Times New Roman"/>
          <w:i/>
          <w:iCs/>
          <w:lang w:val="en-IN"/>
        </w:rPr>
        <w:t>This block prepares a separate Python environment for Triton benchmarking and runs the face-embedding workload against the configured Triton model. The intent is to isolate inference-side performance from FAISS-side search performance so that the two components can be analysed independently before being combined in the larger system budget.</w:t>
      </w:r>
    </w:p>
    <w:p w14:paraId="01FB4081" w14:textId="77777777" w:rsidR="00336171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lastRenderedPageBreak/>
        <w:t xml:space="preserve"># E) Triton benchmark </w:t>
      </w:r>
      <w:proofErr w:type="spellStart"/>
      <w:r w:rsidRPr="00381209">
        <w:rPr>
          <w:rFonts w:ascii="Times New Roman" w:hAnsi="Times New Roman" w:cs="Times New Roman"/>
        </w:rPr>
        <w:t>venv</w:t>
      </w:r>
      <w:proofErr w:type="spellEnd"/>
      <w:r w:rsidRPr="00381209">
        <w:rPr>
          <w:rFonts w:ascii="Times New Roman" w:hAnsi="Times New Roman" w:cs="Times New Roman"/>
        </w:rPr>
        <w:t xml:space="preserve"> + runs (Terminal 4)   (B: Commands for Triton, pp.3–4; results pp.4–6)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###############################################################################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triton_test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python3 -m </w:t>
      </w:r>
      <w:proofErr w:type="spellStart"/>
      <w:r w:rsidRPr="00381209">
        <w:rPr>
          <w:rFonts w:ascii="Times New Roman" w:hAnsi="Times New Roman" w:cs="Times New Roman"/>
        </w:rPr>
        <w:t>venv</w:t>
      </w:r>
      <w:proofErr w:type="spellEnd"/>
      <w:r w:rsidRPr="00381209">
        <w:rPr>
          <w:rFonts w:ascii="Times New Roman" w:hAnsi="Times New Roman" w:cs="Times New Roman"/>
        </w:rPr>
        <w:t xml:space="preserve"> .</w:t>
      </w:r>
      <w:proofErr w:type="spellStart"/>
      <w:r w:rsidRPr="00381209">
        <w:rPr>
          <w:rFonts w:ascii="Times New Roman" w:hAnsi="Times New Roman" w:cs="Times New Roman"/>
        </w:rPr>
        <w:t>venv_triton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.</w:t>
      </w:r>
      <w:proofErr w:type="spellStart"/>
      <w:r w:rsidRPr="00381209">
        <w:rPr>
          <w:rFonts w:ascii="Times New Roman" w:hAnsi="Times New Roman" w:cs="Times New Roman"/>
        </w:rPr>
        <w:t>venv_triton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pip install -U pip wheel </w:t>
      </w:r>
      <w:proofErr w:type="spellStart"/>
      <w:r w:rsidRPr="00381209">
        <w:rPr>
          <w:rFonts w:ascii="Times New Roman" w:hAnsi="Times New Roman" w:cs="Times New Roman"/>
        </w:rPr>
        <w:t>setuptools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pip install </w:t>
      </w:r>
      <w:proofErr w:type="spellStart"/>
      <w:r w:rsidRPr="00381209">
        <w:rPr>
          <w:rFonts w:ascii="Times New Roman" w:hAnsi="Times New Roman" w:cs="Times New Roman"/>
        </w:rPr>
        <w:t>numpy</w:t>
      </w:r>
      <w:proofErr w:type="spellEnd"/>
      <w:r w:rsidRPr="00381209">
        <w:rPr>
          <w:rFonts w:ascii="Times New Roman" w:hAnsi="Times New Roman" w:cs="Times New Roman"/>
        </w:rPr>
        <w:t xml:space="preserve"> </w:t>
      </w:r>
      <w:proofErr w:type="spellStart"/>
      <w:r w:rsidRPr="00381209">
        <w:rPr>
          <w:rFonts w:ascii="Times New Roman" w:hAnsi="Times New Roman" w:cs="Times New Roman"/>
        </w:rPr>
        <w:t>opencv</w:t>
      </w:r>
      <w:proofErr w:type="spellEnd"/>
      <w:r w:rsidRPr="00381209">
        <w:rPr>
          <w:rFonts w:ascii="Times New Roman" w:hAnsi="Times New Roman" w:cs="Times New Roman"/>
        </w:rPr>
        <w:t xml:space="preserve">-python </w:t>
      </w:r>
      <w:proofErr w:type="spellStart"/>
      <w:r w:rsidRPr="00381209">
        <w:rPr>
          <w:rFonts w:ascii="Times New Roman" w:hAnsi="Times New Roman" w:cs="Times New Roman"/>
        </w:rPr>
        <w:t>tritonclient</w:t>
      </w:r>
      <w:proofErr w:type="spellEnd"/>
      <w:r w:rsidRPr="00381209">
        <w:rPr>
          <w:rFonts w:ascii="Times New Roman" w:hAnsi="Times New Roman" w:cs="Times New Roman"/>
        </w:rPr>
        <w:t>[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 xml:space="preserve">] </w:t>
      </w:r>
      <w:proofErr w:type="spellStart"/>
      <w:r w:rsidRPr="00381209">
        <w:rPr>
          <w:rFonts w:ascii="Times New Roman" w:hAnsi="Times New Roman" w:cs="Times New Roman"/>
        </w:rPr>
        <w:t>grpcio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TRITON_GRPC=localhost:8001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TRITON_MODEL=</w:t>
      </w:r>
      <w:proofErr w:type="spellStart"/>
      <w:r w:rsidRPr="00381209">
        <w:rPr>
          <w:rFonts w:ascii="Times New Roman" w:hAnsi="Times New Roman" w:cs="Times New Roman"/>
        </w:rPr>
        <w:t>buffalo_l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EMB_LAYER=683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IMAGE_FOLDER=~/</w:t>
      </w:r>
      <w:proofErr w:type="spellStart"/>
      <w:r w:rsidRPr="00381209">
        <w:rPr>
          <w:rFonts w:ascii="Times New Roman" w:hAnsi="Times New Roman" w:cs="Times New Roman"/>
        </w:rPr>
        <w:t>face_benchmark_gdrive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voter_images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Runs used in B (Table VII):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triton_batch_bench.py --mode single       --duration 120 --warmup 10 --concurrency 50 --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2500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triton_batch_bench.py --mode client-batch --duration 120 --warmup 10 --concurrency 50 --batch-size 16 --batch-window-</w:t>
      </w:r>
      <w:proofErr w:type="spellStart"/>
      <w:r w:rsidRPr="00381209">
        <w:rPr>
          <w:rFonts w:ascii="Times New Roman" w:hAnsi="Times New Roman" w:cs="Times New Roman"/>
        </w:rPr>
        <w:t>ms</w:t>
      </w:r>
      <w:proofErr w:type="spellEnd"/>
      <w:r w:rsidRPr="00381209">
        <w:rPr>
          <w:rFonts w:ascii="Times New Roman" w:hAnsi="Times New Roman" w:cs="Times New Roman"/>
        </w:rPr>
        <w:t xml:space="preserve"> 2 --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5000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triton_batch_bench.py --mode client-batch --duration 120 --warmup 10 --concurrency 50 --batch-size 16 --batch-window-</w:t>
      </w:r>
      <w:proofErr w:type="spellStart"/>
      <w:r w:rsidRPr="00381209">
        <w:rPr>
          <w:rFonts w:ascii="Times New Roman" w:hAnsi="Times New Roman" w:cs="Times New Roman"/>
        </w:rPr>
        <w:t>ms</w:t>
      </w:r>
      <w:proofErr w:type="spellEnd"/>
      <w:r w:rsidRPr="00381209">
        <w:rPr>
          <w:rFonts w:ascii="Times New Roman" w:hAnsi="Times New Roman" w:cs="Times New Roman"/>
        </w:rPr>
        <w:t xml:space="preserve"> 2 --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10000</w:t>
      </w:r>
    </w:p>
    <w:p w14:paraId="1EE63F46" w14:textId="77777777" w:rsidR="00336171" w:rsidRPr="00381209" w:rsidRDefault="00000000">
      <w:pPr>
        <w:pStyle w:val="Heading1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A100 Replica Runs</w:t>
      </w:r>
    </w:p>
    <w:p w14:paraId="021632EF" w14:textId="77777777" w:rsidR="00336171" w:rsidRPr="00381209" w:rsidRDefault="00000000">
      <w:pPr>
        <w:pStyle w:val="Heading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Setup and dependencies</w:t>
      </w:r>
    </w:p>
    <w:p w14:paraId="42A0D282" w14:textId="77777777" w:rsidR="00750419" w:rsidRPr="00381209" w:rsidRDefault="00000000" w:rsidP="003E73E6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pip install 'faiss-gpu-cu12[fix-</w:t>
      </w:r>
      <w:proofErr w:type="spellStart"/>
      <w:r w:rsidRPr="00381209">
        <w:rPr>
          <w:rFonts w:ascii="Times New Roman" w:hAnsi="Times New Roman" w:cs="Times New Roman"/>
        </w:rPr>
        <w:t>cuda</w:t>
      </w:r>
      <w:proofErr w:type="spellEnd"/>
      <w:r w:rsidRPr="00381209">
        <w:rPr>
          <w:rFonts w:ascii="Times New Roman" w:hAnsi="Times New Roman" w:cs="Times New Roman"/>
        </w:rPr>
        <w:t>]'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0) OS limit (do once per shell)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ulimit</w:t>
      </w:r>
      <w:proofErr w:type="spellEnd"/>
      <w:r w:rsidRPr="00381209">
        <w:rPr>
          <w:rFonts w:ascii="Times New Roman" w:hAnsi="Times New Roman" w:cs="Times New Roman"/>
        </w:rPr>
        <w:t xml:space="preserve"> -n 200000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1) Create directories and place files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mkdir</w:t>
      </w:r>
      <w:proofErr w:type="spellEnd"/>
      <w:r w:rsidRPr="00381209">
        <w:rPr>
          <w:rFonts w:ascii="Times New Roman" w:hAnsi="Times New Roman" w:cs="Times New Roman"/>
        </w:rPr>
        <w:t xml:space="preserve"> -p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mkdir</w:t>
      </w:r>
      <w:proofErr w:type="spellEnd"/>
      <w:r w:rsidRPr="00381209">
        <w:rPr>
          <w:rFonts w:ascii="Times New Roman" w:hAnsi="Times New Roman" w:cs="Times New Roman"/>
        </w:rPr>
        <w:t xml:space="preserve"> -p ~/</w:t>
      </w:r>
      <w:proofErr w:type="spellStart"/>
      <w:r w:rsidRPr="00381209">
        <w:rPr>
          <w:rFonts w:ascii="Times New Roman" w:hAnsi="Times New Roman" w:cs="Times New Roman"/>
        </w:rPr>
        <w:t>faiss_bench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Copy files into place (adjust source paths as needed):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Put server bundle files here</w:t>
      </w:r>
      <w:r w:rsidRPr="00381209">
        <w:rPr>
          <w:rFonts w:ascii="Times New Roman" w:hAnsi="Times New Roman" w:cs="Times New Roman"/>
        </w:rPr>
        <w:br/>
        <w:t xml:space="preserve">cp </w:t>
      </w:r>
      <w:proofErr w:type="spellStart"/>
      <w:r w:rsidRPr="00381209">
        <w:rPr>
          <w:rFonts w:ascii="Times New Roman" w:hAnsi="Times New Roman" w:cs="Times New Roman"/>
        </w:rPr>
        <w:t>dedup.proto</w:t>
      </w:r>
      <w:proofErr w:type="spellEnd"/>
      <w:r w:rsidRPr="00381209">
        <w:rPr>
          <w:rFonts w:ascii="Times New Roman" w:hAnsi="Times New Roman" w:cs="Times New Roman"/>
        </w:rPr>
        <w:t xml:space="preserve"> gen_proto.sh faiss_grpc_server.py faiss_aggregator_grpc.py \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lastRenderedPageBreak/>
        <w:t xml:space="preserve"> 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t>/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# Put bench file here</w:t>
      </w:r>
      <w:r w:rsidRPr="00381209">
        <w:rPr>
          <w:rFonts w:ascii="Times New Roman" w:hAnsi="Times New Roman" w:cs="Times New Roman"/>
        </w:rPr>
        <w:br/>
        <w:t>cp faiss_grpc_bench.py ~/</w:t>
      </w:r>
      <w:proofErr w:type="spellStart"/>
      <w:r w:rsidRPr="00381209">
        <w:rPr>
          <w:rFonts w:ascii="Times New Roman" w:hAnsi="Times New Roman" w:cs="Times New Roman"/>
        </w:rPr>
        <w:t>faiss_bench</w:t>
      </w:r>
      <w:proofErr w:type="spellEnd"/>
      <w:r w:rsidRPr="00381209">
        <w:rPr>
          <w:rFonts w:ascii="Times New Roman" w:hAnsi="Times New Roman" w:cs="Times New Roman"/>
        </w:rPr>
        <w:t>/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Make the proto generator executable: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chmod</w:t>
      </w:r>
      <w:proofErr w:type="spellEnd"/>
      <w:r w:rsidRPr="00381209">
        <w:rPr>
          <w:rFonts w:ascii="Times New Roman" w:hAnsi="Times New Roman" w:cs="Times New Roman"/>
        </w:rPr>
        <w:t xml:space="preserve"> +x ~/faiss_stack/faiss_grpc_server_bundle/gen_proto.sh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2) Create </w:t>
      </w:r>
      <w:proofErr w:type="spellStart"/>
      <w:r w:rsidRPr="00381209">
        <w:rPr>
          <w:rFonts w:ascii="Times New Roman" w:hAnsi="Times New Roman" w:cs="Times New Roman"/>
        </w:rPr>
        <w:t>venv</w:t>
      </w:r>
      <w:proofErr w:type="spellEnd"/>
      <w:r w:rsidRPr="00381209">
        <w:rPr>
          <w:rFonts w:ascii="Times New Roman" w:hAnsi="Times New Roman" w:cs="Times New Roman"/>
        </w:rPr>
        <w:t xml:space="preserve"> + install dependencies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br/>
        <w:t xml:space="preserve">python3 -m </w:t>
      </w:r>
      <w:proofErr w:type="spellStart"/>
      <w:r w:rsidRPr="00381209">
        <w:rPr>
          <w:rFonts w:ascii="Times New Roman" w:hAnsi="Times New Roman" w:cs="Times New Roman"/>
        </w:rPr>
        <w:t>venv</w:t>
      </w:r>
      <w:proofErr w:type="spellEnd"/>
      <w:r w:rsidRPr="00381209">
        <w:rPr>
          <w:rFonts w:ascii="Times New Roman" w:hAnsi="Times New Roman" w:cs="Times New Roman"/>
        </w:rPr>
        <w:t xml:space="preserve"> 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  <w:t xml:space="preserve">pip install -U pip wheel </w:t>
      </w:r>
      <w:proofErr w:type="spellStart"/>
      <w:r w:rsidRPr="00381209">
        <w:rPr>
          <w:rFonts w:ascii="Times New Roman" w:hAnsi="Times New Roman" w:cs="Times New Roman"/>
        </w:rPr>
        <w:t>setuptools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Install Python deps: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pip install </w:t>
      </w:r>
      <w:proofErr w:type="spellStart"/>
      <w:r w:rsidRPr="00381209">
        <w:rPr>
          <w:rFonts w:ascii="Times New Roman" w:hAnsi="Times New Roman" w:cs="Times New Roman"/>
        </w:rPr>
        <w:t>grpcio</w:t>
      </w:r>
      <w:proofErr w:type="spellEnd"/>
      <w:r w:rsidRPr="00381209">
        <w:rPr>
          <w:rFonts w:ascii="Times New Roman" w:hAnsi="Times New Roman" w:cs="Times New Roman"/>
        </w:rPr>
        <w:t xml:space="preserve"> </w:t>
      </w:r>
      <w:proofErr w:type="spellStart"/>
      <w:r w:rsidRPr="00381209">
        <w:rPr>
          <w:rFonts w:ascii="Times New Roman" w:hAnsi="Times New Roman" w:cs="Times New Roman"/>
        </w:rPr>
        <w:t>grpcio</w:t>
      </w:r>
      <w:proofErr w:type="spellEnd"/>
      <w:r w:rsidRPr="00381209">
        <w:rPr>
          <w:rFonts w:ascii="Times New Roman" w:hAnsi="Times New Roman" w:cs="Times New Roman"/>
        </w:rPr>
        <w:t xml:space="preserve">-tools </w:t>
      </w:r>
      <w:proofErr w:type="spellStart"/>
      <w:r w:rsidRPr="00381209">
        <w:rPr>
          <w:rFonts w:ascii="Times New Roman" w:hAnsi="Times New Roman" w:cs="Times New Roman"/>
        </w:rPr>
        <w:t>numpy</w:t>
      </w:r>
      <w:proofErr w:type="spellEnd"/>
      <w:r w:rsidR="00053203" w:rsidRPr="00381209">
        <w:rPr>
          <w:rFonts w:ascii="Times New Roman" w:hAnsi="Times New Roman" w:cs="Times New Roman"/>
        </w:rPr>
        <w:t xml:space="preserve"> 'faiss-gpu-cu12[fix-</w:t>
      </w:r>
      <w:proofErr w:type="spellStart"/>
      <w:r w:rsidR="00053203" w:rsidRPr="00381209">
        <w:rPr>
          <w:rFonts w:ascii="Times New Roman" w:hAnsi="Times New Roman" w:cs="Times New Roman"/>
        </w:rPr>
        <w:t>cuda</w:t>
      </w:r>
      <w:proofErr w:type="spellEnd"/>
      <w:r w:rsidR="00053203" w:rsidRPr="00381209">
        <w:rPr>
          <w:rFonts w:ascii="Times New Roman" w:hAnsi="Times New Roman" w:cs="Times New Roman"/>
        </w:rPr>
        <w:t>]'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Sanity check: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python -c "import </w:t>
      </w:r>
      <w:proofErr w:type="spellStart"/>
      <w:r w:rsidRPr="00381209">
        <w:rPr>
          <w:rFonts w:ascii="Times New Roman" w:hAnsi="Times New Roman" w:cs="Times New Roman"/>
        </w:rPr>
        <w:t>numpy</w:t>
      </w:r>
      <w:proofErr w:type="spellEnd"/>
      <w:r w:rsidRPr="00381209">
        <w:rPr>
          <w:rFonts w:ascii="Times New Roman" w:hAnsi="Times New Roman" w:cs="Times New Roman"/>
        </w:rPr>
        <w:t xml:space="preserve">, 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, 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>; print('</w:t>
      </w:r>
      <w:proofErr w:type="spellStart"/>
      <w:r w:rsidRPr="00381209">
        <w:rPr>
          <w:rFonts w:ascii="Times New Roman" w:hAnsi="Times New Roman" w:cs="Times New Roman"/>
        </w:rPr>
        <w:t>numpy</w:t>
      </w:r>
      <w:proofErr w:type="spellEnd"/>
      <w:r w:rsidRPr="00381209">
        <w:rPr>
          <w:rFonts w:ascii="Times New Roman" w:hAnsi="Times New Roman" w:cs="Times New Roman"/>
        </w:rPr>
        <w:t xml:space="preserve">', </w:t>
      </w:r>
      <w:proofErr w:type="spellStart"/>
      <w:r w:rsidRPr="00381209">
        <w:rPr>
          <w:rFonts w:ascii="Times New Roman" w:hAnsi="Times New Roman" w:cs="Times New Roman"/>
        </w:rPr>
        <w:t>numpy</w:t>
      </w:r>
      <w:proofErr w:type="spellEnd"/>
      <w:r w:rsidRPr="00381209">
        <w:rPr>
          <w:rFonts w:ascii="Times New Roman" w:hAnsi="Times New Roman" w:cs="Times New Roman"/>
        </w:rPr>
        <w:t>.__version__); print('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', 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.__version__ if </w:t>
      </w:r>
      <w:proofErr w:type="spellStart"/>
      <w:r w:rsidRPr="00381209">
        <w:rPr>
          <w:rFonts w:ascii="Times New Roman" w:hAnsi="Times New Roman" w:cs="Times New Roman"/>
        </w:rPr>
        <w:t>hasattr</w:t>
      </w:r>
      <w:proofErr w:type="spellEnd"/>
      <w:r w:rsidRPr="00381209">
        <w:rPr>
          <w:rFonts w:ascii="Times New Roman" w:hAnsi="Times New Roman" w:cs="Times New Roman"/>
        </w:rPr>
        <w:t>(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>,'__version__') else 'ok'); print('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 xml:space="preserve">', </w:t>
      </w:r>
      <w:proofErr w:type="spellStart"/>
      <w:r w:rsidRPr="00381209">
        <w:rPr>
          <w:rFonts w:ascii="Times New Roman" w:hAnsi="Times New Roman" w:cs="Times New Roman"/>
        </w:rPr>
        <w:t>grpc</w:t>
      </w:r>
      <w:proofErr w:type="spellEnd"/>
      <w:r w:rsidRPr="00381209">
        <w:rPr>
          <w:rFonts w:ascii="Times New Roman" w:hAnsi="Times New Roman" w:cs="Times New Roman"/>
        </w:rPr>
        <w:t>.__version__)"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 xml:space="preserve">3) Generate </w:t>
      </w:r>
      <w:proofErr w:type="spellStart"/>
      <w:r w:rsidRPr="00381209">
        <w:rPr>
          <w:rFonts w:ascii="Times New Roman" w:hAnsi="Times New Roman" w:cs="Times New Roman"/>
        </w:rPr>
        <w:t>protobuf</w:t>
      </w:r>
      <w:proofErr w:type="spellEnd"/>
      <w:r w:rsidRPr="00381209">
        <w:rPr>
          <w:rFonts w:ascii="Times New Roman" w:hAnsi="Times New Roman" w:cs="Times New Roman"/>
        </w:rPr>
        <w:t xml:space="preserve"> stubs (must match your </w:t>
      </w:r>
      <w:proofErr w:type="spellStart"/>
      <w:r w:rsidRPr="00381209">
        <w:rPr>
          <w:rFonts w:ascii="Times New Roman" w:hAnsi="Times New Roman" w:cs="Times New Roman"/>
        </w:rPr>
        <w:t>dedup.proto</w:t>
      </w:r>
      <w:proofErr w:type="spellEnd"/>
      <w:r w:rsidRPr="00381209">
        <w:rPr>
          <w:rFonts w:ascii="Times New Roman" w:hAnsi="Times New Roman" w:cs="Times New Roman"/>
        </w:rPr>
        <w:t>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  <w:t>./gen_proto.sh</w:t>
      </w:r>
      <w:r w:rsidRPr="00381209">
        <w:rPr>
          <w:rFonts w:ascii="Times New Roman" w:hAnsi="Times New Roman" w:cs="Times New Roman"/>
        </w:rPr>
        <w:br/>
        <w:t>ls -la gen | head</w:t>
      </w:r>
    </w:p>
    <w:p w14:paraId="01462D11" w14:textId="44E5E577" w:rsidR="00336171" w:rsidRPr="00381209" w:rsidRDefault="00000000" w:rsidP="00750419">
      <w:pPr>
        <w:pStyle w:val="CodeBlock"/>
        <w:shd w:val="clear" w:color="auto" w:fill="F2F2F2"/>
        <w:jc w:val="both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="00750419" w:rsidRPr="00381209">
        <w:rPr>
          <w:rFonts w:ascii="Times New Roman" w:hAnsi="Times New Roman" w:cs="Times New Roman"/>
          <w:i/>
          <w:iCs/>
        </w:rPr>
        <w:t xml:space="preserve">This block launches three independent FAISS replicas, each bound to a distinct </w:t>
      </w:r>
      <w:proofErr w:type="spellStart"/>
      <w:r w:rsidR="00750419" w:rsidRPr="00381209">
        <w:rPr>
          <w:rFonts w:ascii="Times New Roman" w:hAnsi="Times New Roman" w:cs="Times New Roman"/>
          <w:i/>
          <w:iCs/>
        </w:rPr>
        <w:t>gRPC</w:t>
      </w:r>
      <w:proofErr w:type="spellEnd"/>
      <w:r w:rsidR="00750419" w:rsidRPr="00381209">
        <w:rPr>
          <w:rFonts w:ascii="Times New Roman" w:hAnsi="Times New Roman" w:cs="Times New Roman"/>
          <w:i/>
          <w:iCs/>
        </w:rPr>
        <w:t xml:space="preserve"> port and optional admin endpoint. The replicas are intended for the distributed aggregation experiment rather than for horizontal scaling through one shared stateful index.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Start services: FAISS replicas (Terminals F1–F3)</w:t>
      </w:r>
    </w:p>
    <w:p w14:paraId="32D481E3" w14:textId="77777777" w:rsidR="000F4C6E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5) Start services (you will use 7 terminals)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Terminal F1 — FAISS replica 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ulimit</w:t>
      </w:r>
      <w:proofErr w:type="spellEnd"/>
      <w:r w:rsidRPr="00381209">
        <w:rPr>
          <w:rFonts w:ascii="Times New Roman" w:hAnsi="Times New Roman" w:cs="Times New Roman"/>
        </w:rPr>
        <w:t xml:space="preserve"> -n 200000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BOOTSTRAP_MODE=random</w:t>
      </w:r>
      <w:r w:rsidRPr="00381209">
        <w:rPr>
          <w:rFonts w:ascii="Times New Roman" w:hAnsi="Times New Roman" w:cs="Times New Roman"/>
        </w:rPr>
        <w:br/>
        <w:t>export RANDOM_N=1000000</w:t>
      </w:r>
      <w:r w:rsidRPr="00381209">
        <w:rPr>
          <w:rFonts w:ascii="Times New Roman" w:hAnsi="Times New Roman" w:cs="Times New Roman"/>
        </w:rPr>
        <w:br/>
        <w:t>export RANDOM_CHUNK=100000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USE_GPU=1</w:t>
      </w:r>
      <w:r w:rsidRPr="00381209">
        <w:rPr>
          <w:rFonts w:ascii="Times New Roman" w:hAnsi="Times New Roman" w:cs="Times New Roman"/>
        </w:rPr>
        <w:br/>
        <w:t>export GPU_ID=0</w:t>
      </w:r>
      <w:r w:rsidRPr="00381209">
        <w:rPr>
          <w:rFonts w:ascii="Times New Roman" w:hAnsi="Times New Roman" w:cs="Times New Roman"/>
        </w:rPr>
        <w:br/>
        <w:t>export INDEX_TYPE=flat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lastRenderedPageBreak/>
        <w:t>export FAISS_EXECUTOR_WORKERS=1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ENABLE_UPDATES=1</w:t>
      </w:r>
      <w:r w:rsidRPr="00381209">
        <w:rPr>
          <w:rFonts w:ascii="Times New Roman" w:hAnsi="Times New Roman" w:cs="Times New Roman"/>
        </w:rPr>
        <w:br/>
        <w:t>export UPDATE_BATCH_SIZE=4096</w:t>
      </w:r>
      <w:r w:rsidRPr="00381209">
        <w:rPr>
          <w:rFonts w:ascii="Times New Roman" w:hAnsi="Times New Roman" w:cs="Times New Roman"/>
        </w:rPr>
        <w:br/>
        <w:t>export UPDATE_BATCH_MS=100</w:t>
      </w:r>
      <w:r w:rsidRPr="00381209">
        <w:rPr>
          <w:rFonts w:ascii="Times New Roman" w:hAnsi="Times New Roman" w:cs="Times New Roman"/>
        </w:rPr>
        <w:br/>
        <w:t>export UPDATE_MAX_QUEUE=200000</w:t>
      </w:r>
    </w:p>
    <w:p w14:paraId="794686BB" w14:textId="77777777" w:rsidR="000F4C6E" w:rsidRPr="00381209" w:rsidRDefault="000F4C6E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7ECF56AD" w14:textId="77777777" w:rsidR="000F4C6E" w:rsidRPr="00381209" w:rsidRDefault="000F4C6E" w:rsidP="000F4C6E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 optional admin:</w:t>
      </w:r>
    </w:p>
    <w:p w14:paraId="2C5416BA" w14:textId="733D34CA" w:rsidR="000F4C6E" w:rsidRPr="00381209" w:rsidRDefault="000F4C6E" w:rsidP="000F4C6E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ADMIN_HTTP_LISTEN=127.0.0.1:9100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faiss_grpc_server.py --listen 0.0.0.0:50051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Terminal F2 — FAISS replica 2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ulimit</w:t>
      </w:r>
      <w:proofErr w:type="spellEnd"/>
      <w:r w:rsidRPr="00381209">
        <w:rPr>
          <w:rFonts w:ascii="Times New Roman" w:hAnsi="Times New Roman" w:cs="Times New Roman"/>
        </w:rPr>
        <w:t xml:space="preserve"> -n 200000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BOOTSTRAP_MODE=random</w:t>
      </w:r>
      <w:r w:rsidRPr="00381209">
        <w:rPr>
          <w:rFonts w:ascii="Times New Roman" w:hAnsi="Times New Roman" w:cs="Times New Roman"/>
        </w:rPr>
        <w:br/>
        <w:t>export RANDOM_N=1000000</w:t>
      </w:r>
      <w:r w:rsidRPr="00381209">
        <w:rPr>
          <w:rFonts w:ascii="Times New Roman" w:hAnsi="Times New Roman" w:cs="Times New Roman"/>
        </w:rPr>
        <w:br/>
        <w:t>export RANDOM_CHUNK=100000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USE_GPU=1</w:t>
      </w:r>
      <w:r w:rsidRPr="00381209">
        <w:rPr>
          <w:rFonts w:ascii="Times New Roman" w:hAnsi="Times New Roman" w:cs="Times New Roman"/>
        </w:rPr>
        <w:br/>
        <w:t>export GPU_ID=0</w:t>
      </w:r>
      <w:r w:rsidRPr="00381209">
        <w:rPr>
          <w:rFonts w:ascii="Times New Roman" w:hAnsi="Times New Roman" w:cs="Times New Roman"/>
        </w:rPr>
        <w:br/>
        <w:t>export INDEX_TYPE=flat</w:t>
      </w:r>
      <w:r w:rsidRPr="00381209">
        <w:rPr>
          <w:rFonts w:ascii="Times New Roman" w:hAnsi="Times New Roman" w:cs="Times New Roman"/>
        </w:rPr>
        <w:br/>
        <w:t>export FAISS_EXECUTOR_WORKERS=1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ENABLE_UPDATES=1</w:t>
      </w:r>
      <w:r w:rsidRPr="00381209">
        <w:rPr>
          <w:rFonts w:ascii="Times New Roman" w:hAnsi="Times New Roman" w:cs="Times New Roman"/>
        </w:rPr>
        <w:br/>
        <w:t>export UPDATE_BATCH_SIZE=4096</w:t>
      </w:r>
      <w:r w:rsidRPr="00381209">
        <w:rPr>
          <w:rFonts w:ascii="Times New Roman" w:hAnsi="Times New Roman" w:cs="Times New Roman"/>
        </w:rPr>
        <w:br/>
        <w:t>export UPDATE_BATCH_MS=100</w:t>
      </w:r>
      <w:r w:rsidRPr="00381209">
        <w:rPr>
          <w:rFonts w:ascii="Times New Roman" w:hAnsi="Times New Roman" w:cs="Times New Roman"/>
        </w:rPr>
        <w:br/>
        <w:t>export UPDATE_MAX_QUEUE=200000</w:t>
      </w:r>
    </w:p>
    <w:p w14:paraId="3DA79C76" w14:textId="77777777" w:rsidR="00961C34" w:rsidRPr="00381209" w:rsidRDefault="00961C34" w:rsidP="00961C34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 optional admin:</w:t>
      </w:r>
    </w:p>
    <w:p w14:paraId="190700B5" w14:textId="4B15168C" w:rsidR="00961C34" w:rsidRPr="00381209" w:rsidRDefault="00961C34" w:rsidP="00961C34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ADMIN_HTTP_LISTEN=127.0.0.1:9101</w:t>
      </w:r>
    </w:p>
    <w:p w14:paraId="4CB5D5F3" w14:textId="77777777" w:rsidR="000F4C6E" w:rsidRPr="00381209" w:rsidRDefault="000F4C6E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6B6826AE" w14:textId="77777777" w:rsidR="00961C34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faiss_grpc_server.py --listen 0.0.0.0:50061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Terminal F3 — FAISS replica 3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ulimit</w:t>
      </w:r>
      <w:proofErr w:type="spellEnd"/>
      <w:r w:rsidRPr="00381209">
        <w:rPr>
          <w:rFonts w:ascii="Times New Roman" w:hAnsi="Times New Roman" w:cs="Times New Roman"/>
        </w:rPr>
        <w:t xml:space="preserve"> -n 200000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BOOTSTRAP_MODE=random</w:t>
      </w:r>
      <w:r w:rsidRPr="00381209">
        <w:rPr>
          <w:rFonts w:ascii="Times New Roman" w:hAnsi="Times New Roman" w:cs="Times New Roman"/>
        </w:rPr>
        <w:br/>
        <w:t>export RANDOM_N=1000000</w:t>
      </w:r>
      <w:r w:rsidRPr="00381209">
        <w:rPr>
          <w:rFonts w:ascii="Times New Roman" w:hAnsi="Times New Roman" w:cs="Times New Roman"/>
        </w:rPr>
        <w:br/>
        <w:t>export RANDOM_CHUNK=100000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USE_GPU=1</w:t>
      </w:r>
      <w:r w:rsidRPr="00381209">
        <w:rPr>
          <w:rFonts w:ascii="Times New Roman" w:hAnsi="Times New Roman" w:cs="Times New Roman"/>
        </w:rPr>
        <w:br/>
        <w:t>export GPU_ID=0</w:t>
      </w:r>
      <w:r w:rsidRPr="00381209">
        <w:rPr>
          <w:rFonts w:ascii="Times New Roman" w:hAnsi="Times New Roman" w:cs="Times New Roman"/>
        </w:rPr>
        <w:br/>
        <w:t>export INDEX_TYPE=flat</w:t>
      </w:r>
      <w:r w:rsidRPr="00381209">
        <w:rPr>
          <w:rFonts w:ascii="Times New Roman" w:hAnsi="Times New Roman" w:cs="Times New Roman"/>
        </w:rPr>
        <w:br/>
        <w:t>export FAISS_EXECUTOR_WORKERS=1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ENABLE_UPDATES=1</w:t>
      </w:r>
      <w:r w:rsidRPr="00381209">
        <w:rPr>
          <w:rFonts w:ascii="Times New Roman" w:hAnsi="Times New Roman" w:cs="Times New Roman"/>
        </w:rPr>
        <w:br/>
        <w:t>export UPDATE_BATCH_SIZE=4096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lastRenderedPageBreak/>
        <w:t>export UPDATE_BATCH_MS=100</w:t>
      </w:r>
      <w:r w:rsidRPr="00381209">
        <w:rPr>
          <w:rFonts w:ascii="Times New Roman" w:hAnsi="Times New Roman" w:cs="Times New Roman"/>
        </w:rPr>
        <w:br/>
        <w:t>export UPDATE_MAX_QUEUE=200000</w:t>
      </w:r>
    </w:p>
    <w:p w14:paraId="5417B4AB" w14:textId="77777777" w:rsidR="00961C34" w:rsidRPr="00381209" w:rsidRDefault="00961C34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721B9B48" w14:textId="77777777" w:rsidR="00961C34" w:rsidRPr="00381209" w:rsidRDefault="00961C34" w:rsidP="00961C34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 optional admin:</w:t>
      </w:r>
    </w:p>
    <w:p w14:paraId="7C3BA683" w14:textId="5F0FD1BD" w:rsidR="00336171" w:rsidRPr="00381209" w:rsidRDefault="00961C34" w:rsidP="00961C34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ADMIN_HTTP_LISTEN=127.0.0.1:9102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faiss_grpc_server.py --listen 0.0.0.0:50071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Quick verify (any terminal)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ss -</w:t>
      </w:r>
      <w:proofErr w:type="spellStart"/>
      <w:r w:rsidRPr="00381209">
        <w:rPr>
          <w:rFonts w:ascii="Times New Roman" w:hAnsi="Times New Roman" w:cs="Times New Roman"/>
        </w:rPr>
        <w:t>lntp</w:t>
      </w:r>
      <w:proofErr w:type="spellEnd"/>
      <w:r w:rsidRPr="00381209">
        <w:rPr>
          <w:rFonts w:ascii="Times New Roman" w:hAnsi="Times New Roman" w:cs="Times New Roman"/>
        </w:rPr>
        <w:t xml:space="preserve"> | </w:t>
      </w:r>
      <w:proofErr w:type="spellStart"/>
      <w:r w:rsidRPr="00381209">
        <w:rPr>
          <w:rFonts w:ascii="Times New Roman" w:hAnsi="Times New Roman" w:cs="Times New Roman"/>
        </w:rPr>
        <w:t>egrep</w:t>
      </w:r>
      <w:proofErr w:type="spellEnd"/>
      <w:r w:rsidRPr="00381209">
        <w:rPr>
          <w:rFonts w:ascii="Times New Roman" w:hAnsi="Times New Roman" w:cs="Times New Roman"/>
        </w:rPr>
        <w:t xml:space="preserve"> ':50051|:50061|:50071'</w:t>
      </w:r>
    </w:p>
    <w:p w14:paraId="176FD86B" w14:textId="77777777" w:rsidR="00336171" w:rsidRPr="00381209" w:rsidRDefault="00000000">
      <w:pPr>
        <w:pStyle w:val="Heading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Start services: Aggregators (Terminals A1–A3)</w:t>
      </w:r>
    </w:p>
    <w:p w14:paraId="7B36E6CB" w14:textId="59FB1E52" w:rsidR="00750419" w:rsidRPr="00381209" w:rsidRDefault="00750419" w:rsidP="00750419">
      <w:pPr>
        <w:jc w:val="both"/>
        <w:rPr>
          <w:rFonts w:ascii="Times New Roman" w:hAnsi="Times New Roman" w:cs="Times New Roman"/>
          <w:i/>
          <w:iCs/>
        </w:rPr>
      </w:pPr>
      <w:r w:rsidRPr="00381209">
        <w:rPr>
          <w:rFonts w:ascii="Times New Roman" w:hAnsi="Times New Roman" w:cs="Times New Roman"/>
          <w:i/>
          <w:iCs/>
        </w:rPr>
        <w:t>This block launches one aggregator per FAISS replica. Each aggregator forms a fixed pairing with one downstream FAISS endpoint so that the distributed benchmark can fan out traffic in a controlled and auditable manner.</w:t>
      </w:r>
    </w:p>
    <w:p w14:paraId="270A75EC" w14:textId="77777777" w:rsidR="000E035B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Terminal A1 — Aggregator 1 → FAISS 50051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proofErr w:type="gramStart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</w:t>
      </w:r>
      <w:proofErr w:type="gramEnd"/>
      <w:r w:rsidRPr="00381209">
        <w:rPr>
          <w:rFonts w:ascii="Times New Roman" w:hAnsi="Times New Roman" w:cs="Times New Roman"/>
        </w:rPr>
        <w:t>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ulimit</w:t>
      </w:r>
      <w:proofErr w:type="spellEnd"/>
      <w:r w:rsidRPr="00381209">
        <w:rPr>
          <w:rFonts w:ascii="Times New Roman" w:hAnsi="Times New Roman" w:cs="Times New Roman"/>
        </w:rPr>
        <w:t xml:space="preserve"> -n 200000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  <w:t>export AGG_MICROBATCH_MS=10</w:t>
      </w:r>
      <w:r w:rsidRPr="00381209">
        <w:rPr>
          <w:rFonts w:ascii="Times New Roman" w:hAnsi="Times New Roman" w:cs="Times New Roman"/>
        </w:rPr>
        <w:br/>
        <w:t>export AGG_MICROBATCH_MAX=1024</w:t>
      </w:r>
      <w:r w:rsidRPr="00381209">
        <w:rPr>
          <w:rFonts w:ascii="Times New Roman" w:hAnsi="Times New Roman" w:cs="Times New Roman"/>
        </w:rPr>
        <w:br/>
        <w:t>export AGG_MAX_INFLIGHT=20000</w:t>
      </w:r>
      <w:r w:rsidRPr="00381209">
        <w:rPr>
          <w:rFonts w:ascii="Times New Roman" w:hAnsi="Times New Roman" w:cs="Times New Roman"/>
        </w:rPr>
        <w:br/>
        <w:t>export AGG_MAX_DOWNSTREAM_INFLIGHT=1</w:t>
      </w:r>
      <w:r w:rsidRPr="00381209">
        <w:rPr>
          <w:rFonts w:ascii="Times New Roman" w:hAnsi="Times New Roman" w:cs="Times New Roman"/>
        </w:rPr>
        <w:br/>
        <w:t>export AGG_DOWNSTREAM_TIMEOUT_S=5</w:t>
      </w:r>
    </w:p>
    <w:p w14:paraId="4B4E54C5" w14:textId="77777777" w:rsidR="000E035B" w:rsidRPr="00381209" w:rsidRDefault="000E035B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78E68615" w14:textId="77777777" w:rsidR="000E035B" w:rsidRPr="00381209" w:rsidRDefault="000E035B" w:rsidP="000E035B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 optional admin:</w:t>
      </w:r>
    </w:p>
    <w:p w14:paraId="27CC8B42" w14:textId="77777777" w:rsidR="000E035B" w:rsidRPr="00381209" w:rsidRDefault="000E035B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ADMIN_HTTP_LISTEN=127.0.0.1:9201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faiss_aggregator_grpc.py --listen 0.0.0.0:51052 --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127.0.0.1:50051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Terminal A2 — Aggregator 2 → FAISS 50061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ulimit</w:t>
      </w:r>
      <w:proofErr w:type="spellEnd"/>
      <w:r w:rsidRPr="00381209">
        <w:rPr>
          <w:rFonts w:ascii="Times New Roman" w:hAnsi="Times New Roman" w:cs="Times New Roman"/>
        </w:rPr>
        <w:t xml:space="preserve"> -n 200000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  <w:t>export AGG_MICROBATCH_MS=10</w:t>
      </w:r>
      <w:r w:rsidRPr="00381209">
        <w:rPr>
          <w:rFonts w:ascii="Times New Roman" w:hAnsi="Times New Roman" w:cs="Times New Roman"/>
        </w:rPr>
        <w:br/>
        <w:t>export AGG_MICROBATCH_MAX=1024</w:t>
      </w:r>
      <w:r w:rsidRPr="00381209">
        <w:rPr>
          <w:rFonts w:ascii="Times New Roman" w:hAnsi="Times New Roman" w:cs="Times New Roman"/>
        </w:rPr>
        <w:br/>
        <w:t>export AGG_MAX_INFLIGHT=20000</w:t>
      </w:r>
      <w:r w:rsidRPr="00381209">
        <w:rPr>
          <w:rFonts w:ascii="Times New Roman" w:hAnsi="Times New Roman" w:cs="Times New Roman"/>
        </w:rPr>
        <w:br/>
        <w:t>export AGG_MAX_DOWNSTREAM_INFLIGHT=1</w:t>
      </w:r>
      <w:r w:rsidRPr="00381209">
        <w:rPr>
          <w:rFonts w:ascii="Times New Roman" w:hAnsi="Times New Roman" w:cs="Times New Roman"/>
        </w:rPr>
        <w:br/>
        <w:t>export AGG_DOWNSTREAM_TIMEOUT_S=5</w:t>
      </w:r>
    </w:p>
    <w:p w14:paraId="471CED79" w14:textId="77777777" w:rsidR="000E035B" w:rsidRPr="00381209" w:rsidRDefault="000E035B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3BCF0D4E" w14:textId="77777777" w:rsidR="000E035B" w:rsidRPr="00381209" w:rsidRDefault="000E035B" w:rsidP="000E035B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 optional admin:</w:t>
      </w:r>
    </w:p>
    <w:p w14:paraId="28D76F0F" w14:textId="77777777" w:rsidR="000E035B" w:rsidRPr="00381209" w:rsidRDefault="000E035B" w:rsidP="000E035B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ADMIN_HTTP_LISTEN=127.0.0.1:9202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faiss_aggregator_grpc.py --listen 0.0.0.0:52052 --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127.0.0.1:50061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Terminal A3 — Aggregator 3 → FAISS 50071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lastRenderedPageBreak/>
        <w:t>ulimit</w:t>
      </w:r>
      <w:proofErr w:type="spellEnd"/>
      <w:r w:rsidRPr="00381209">
        <w:rPr>
          <w:rFonts w:ascii="Times New Roman" w:hAnsi="Times New Roman" w:cs="Times New Roman"/>
        </w:rPr>
        <w:t xml:space="preserve"> -n 200000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  <w:t>export AGG_MICROBATCH_MS=10</w:t>
      </w:r>
      <w:r w:rsidRPr="00381209">
        <w:rPr>
          <w:rFonts w:ascii="Times New Roman" w:hAnsi="Times New Roman" w:cs="Times New Roman"/>
        </w:rPr>
        <w:br/>
        <w:t>export AGG_MICROBATCH_MAX=1024</w:t>
      </w:r>
      <w:r w:rsidRPr="00381209">
        <w:rPr>
          <w:rFonts w:ascii="Times New Roman" w:hAnsi="Times New Roman" w:cs="Times New Roman"/>
        </w:rPr>
        <w:br/>
        <w:t>export AGG_MAX_INFLIGHT=20000</w:t>
      </w:r>
      <w:r w:rsidRPr="00381209">
        <w:rPr>
          <w:rFonts w:ascii="Times New Roman" w:hAnsi="Times New Roman" w:cs="Times New Roman"/>
        </w:rPr>
        <w:br/>
        <w:t>export AGG_MAX_DOWNSTREAM_INFLIGHT=1</w:t>
      </w:r>
      <w:r w:rsidRPr="00381209">
        <w:rPr>
          <w:rFonts w:ascii="Times New Roman" w:hAnsi="Times New Roman" w:cs="Times New Roman"/>
        </w:rPr>
        <w:br/>
        <w:t>export AGG_DOWNSTREAM_TIMEOUT_S=5</w:t>
      </w:r>
    </w:p>
    <w:p w14:paraId="17D58900" w14:textId="77777777" w:rsidR="000E035B" w:rsidRPr="00381209" w:rsidRDefault="000E035B" w:rsidP="000E035B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75F57A6C" w14:textId="77777777" w:rsidR="000E035B" w:rsidRPr="00381209" w:rsidRDefault="000E035B" w:rsidP="000E035B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# optional admin:</w:t>
      </w:r>
    </w:p>
    <w:p w14:paraId="38CE4462" w14:textId="15304968" w:rsidR="00336171" w:rsidRPr="00381209" w:rsidRDefault="000E035B" w:rsidP="000E035B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ADMIN_HTTP_LISTEN=127.0.0.1:9203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faiss_aggregator_grpc.py --listen 0.0.0.0:53052 --</w:t>
      </w:r>
      <w:proofErr w:type="spellStart"/>
      <w:r w:rsidRPr="00381209">
        <w:rPr>
          <w:rFonts w:ascii="Times New Roman" w:hAnsi="Times New Roman" w:cs="Times New Roman"/>
        </w:rPr>
        <w:t>faiss</w:t>
      </w:r>
      <w:proofErr w:type="spellEnd"/>
      <w:r w:rsidRPr="00381209">
        <w:rPr>
          <w:rFonts w:ascii="Times New Roman" w:hAnsi="Times New Roman" w:cs="Times New Roman"/>
        </w:rPr>
        <w:t xml:space="preserve"> 127.0.0.1:50071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Verify: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ss -</w:t>
      </w:r>
      <w:proofErr w:type="spellStart"/>
      <w:r w:rsidRPr="00381209">
        <w:rPr>
          <w:rFonts w:ascii="Times New Roman" w:hAnsi="Times New Roman" w:cs="Times New Roman"/>
        </w:rPr>
        <w:t>lntp</w:t>
      </w:r>
      <w:proofErr w:type="spellEnd"/>
      <w:r w:rsidRPr="00381209">
        <w:rPr>
          <w:rFonts w:ascii="Times New Roman" w:hAnsi="Times New Roman" w:cs="Times New Roman"/>
        </w:rPr>
        <w:t xml:space="preserve"> | </w:t>
      </w:r>
      <w:proofErr w:type="spellStart"/>
      <w:r w:rsidRPr="00381209">
        <w:rPr>
          <w:rFonts w:ascii="Times New Roman" w:hAnsi="Times New Roman" w:cs="Times New Roman"/>
        </w:rPr>
        <w:t>egrep</w:t>
      </w:r>
      <w:proofErr w:type="spellEnd"/>
      <w:r w:rsidRPr="00381209">
        <w:rPr>
          <w:rFonts w:ascii="Times New Roman" w:hAnsi="Times New Roman" w:cs="Times New Roman"/>
        </w:rPr>
        <w:t xml:space="preserve"> ':51052|:52052|:53052'</w:t>
      </w:r>
    </w:p>
    <w:p w14:paraId="5C223054" w14:textId="77777777" w:rsidR="00336171" w:rsidRPr="00381209" w:rsidRDefault="00000000">
      <w:pPr>
        <w:pStyle w:val="Heading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Run benchmarks (distributed runs)</w:t>
      </w:r>
    </w:p>
    <w:p w14:paraId="1E4D1A32" w14:textId="66038AC8" w:rsidR="00750419" w:rsidRPr="00381209" w:rsidRDefault="00750419" w:rsidP="00750419">
      <w:pPr>
        <w:jc w:val="both"/>
        <w:rPr>
          <w:rFonts w:ascii="Times New Roman" w:hAnsi="Times New Roman" w:cs="Times New Roman"/>
          <w:i/>
          <w:iCs/>
        </w:rPr>
      </w:pPr>
      <w:r w:rsidRPr="00381209">
        <w:rPr>
          <w:rFonts w:ascii="Times New Roman" w:hAnsi="Times New Roman" w:cs="Times New Roman"/>
          <w:i/>
          <w:iCs/>
        </w:rPr>
        <w:t>This block runs the distributed benchmark by starting multiple benchmark-client processes concurrently, each targeting one aggregator endpoint. The goal is to approximate the aggregate throughput of the three-path deployment while preserving per-process logs for later inspection.</w:t>
      </w:r>
    </w:p>
    <w:p w14:paraId="26A4E05B" w14:textId="77777777" w:rsidR="00336171" w:rsidRPr="00381209" w:rsidRDefault="00000000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6) Run benchmarks (single command endpoint)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Open a new terminal for bench: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source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/.</w:t>
      </w:r>
      <w:proofErr w:type="spellStart"/>
      <w:r w:rsidRPr="00381209">
        <w:rPr>
          <w:rFonts w:ascii="Times New Roman" w:hAnsi="Times New Roman" w:cs="Times New Roman"/>
        </w:rPr>
        <w:t>venv_faiss</w:t>
      </w:r>
      <w:proofErr w:type="spellEnd"/>
      <w:r w:rsidRPr="00381209">
        <w:rPr>
          <w:rFonts w:ascii="Times New Roman" w:hAnsi="Times New Roman" w:cs="Times New Roman"/>
        </w:rPr>
        <w:t>/bin/activate</w:t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faiss_bench</w:t>
      </w:r>
      <w:proofErr w:type="spellEnd"/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ulimit</w:t>
      </w:r>
      <w:proofErr w:type="spellEnd"/>
      <w:r w:rsidRPr="00381209">
        <w:rPr>
          <w:rFonts w:ascii="Times New Roman" w:hAnsi="Times New Roman" w:cs="Times New Roman"/>
        </w:rPr>
        <w:t xml:space="preserve"> -n 200000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Copy gen/ to the bench folder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proofErr w:type="spellStart"/>
      <w:r w:rsidRPr="00381209">
        <w:rPr>
          <w:rFonts w:ascii="Times New Roman" w:hAnsi="Times New Roman" w:cs="Times New Roman"/>
        </w:rPr>
        <w:t>mkdir</w:t>
      </w:r>
      <w:proofErr w:type="spellEnd"/>
      <w:r w:rsidRPr="00381209">
        <w:rPr>
          <w:rFonts w:ascii="Times New Roman" w:hAnsi="Times New Roman" w:cs="Times New Roman"/>
        </w:rPr>
        <w:t xml:space="preserve"> -p ~/</w:t>
      </w:r>
      <w:proofErr w:type="spellStart"/>
      <w:r w:rsidRPr="00381209">
        <w:rPr>
          <w:rFonts w:ascii="Times New Roman" w:hAnsi="Times New Roman" w:cs="Times New Roman"/>
        </w:rPr>
        <w:t>faiss_bench</w:t>
      </w:r>
      <w:proofErr w:type="spellEnd"/>
      <w:r w:rsidRPr="00381209">
        <w:rPr>
          <w:rFonts w:ascii="Times New Roman" w:hAnsi="Times New Roman" w:cs="Times New Roman"/>
        </w:rPr>
        <w:t>/gen</w:t>
      </w:r>
      <w:r w:rsidRPr="00381209">
        <w:rPr>
          <w:rFonts w:ascii="Times New Roman" w:hAnsi="Times New Roman" w:cs="Times New Roman"/>
        </w:rPr>
        <w:br/>
        <w:t>cp -a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t>/gen/* ~/</w:t>
      </w:r>
      <w:proofErr w:type="spellStart"/>
      <w:r w:rsidRPr="00381209">
        <w:rPr>
          <w:rFonts w:ascii="Times New Roman" w:hAnsi="Times New Roman" w:cs="Times New Roman"/>
        </w:rPr>
        <w:t>faiss_bench</w:t>
      </w:r>
      <w:proofErr w:type="spellEnd"/>
      <w:r w:rsidRPr="00381209">
        <w:rPr>
          <w:rFonts w:ascii="Times New Roman" w:hAnsi="Times New Roman" w:cs="Times New Roman"/>
        </w:rPr>
        <w:t>/gen/</w:t>
      </w:r>
      <w:r w:rsidRPr="00381209">
        <w:rPr>
          <w:rFonts w:ascii="Times New Roman" w:hAnsi="Times New Roman" w:cs="Times New Roman"/>
        </w:rPr>
        <w:br/>
        <w:t>touch ~/faiss_bench/gen/__init__.py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Rerun the distributed 10k test (3 processes)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cd ~/</w:t>
      </w:r>
      <w:proofErr w:type="spellStart"/>
      <w:r w:rsidRPr="00381209">
        <w:rPr>
          <w:rFonts w:ascii="Times New Roman" w:hAnsi="Times New Roman" w:cs="Times New Roman"/>
        </w:rPr>
        <w:t>faiss_bench</w:t>
      </w:r>
      <w:proofErr w:type="spellEnd"/>
      <w:r w:rsidRPr="00381209">
        <w:rPr>
          <w:rFonts w:ascii="Times New Roman" w:hAnsi="Times New Roman" w:cs="Times New Roman"/>
        </w:rPr>
        <w:br/>
        <w:t>export INTERNAL_AUTH_TOKEN=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faiss_grpc_bench.py --mode aggregator --</w:t>
      </w:r>
      <w:proofErr w:type="spellStart"/>
      <w:r w:rsidRPr="00381209">
        <w:rPr>
          <w:rFonts w:ascii="Times New Roman" w:hAnsi="Times New Roman" w:cs="Times New Roman"/>
        </w:rPr>
        <w:t>agg</w:t>
      </w:r>
      <w:proofErr w:type="spellEnd"/>
      <w:r w:rsidRPr="00381209">
        <w:rPr>
          <w:rFonts w:ascii="Times New Roman" w:hAnsi="Times New Roman" w:cs="Times New Roman"/>
        </w:rPr>
        <w:t xml:space="preserve"> 127.0.0.1:51052 --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3333 --duration 120 --concurrency 300 &gt; agg1.out 2&gt;&amp;1 &amp;</w:t>
      </w:r>
      <w:r w:rsidRPr="00381209">
        <w:rPr>
          <w:rFonts w:ascii="Times New Roman" w:hAnsi="Times New Roman" w:cs="Times New Roman"/>
        </w:rPr>
        <w:br/>
        <w:t>python faiss_grpc_bench.py --mode aggregator --</w:t>
      </w:r>
      <w:proofErr w:type="spellStart"/>
      <w:r w:rsidRPr="00381209">
        <w:rPr>
          <w:rFonts w:ascii="Times New Roman" w:hAnsi="Times New Roman" w:cs="Times New Roman"/>
        </w:rPr>
        <w:t>agg</w:t>
      </w:r>
      <w:proofErr w:type="spellEnd"/>
      <w:r w:rsidRPr="00381209">
        <w:rPr>
          <w:rFonts w:ascii="Times New Roman" w:hAnsi="Times New Roman" w:cs="Times New Roman"/>
        </w:rPr>
        <w:t xml:space="preserve"> 127.0.0.1:52052 --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3333 --duration 120 --concurrency 300 &gt; agg2.out 2&gt;&amp;1 &amp;</w:t>
      </w:r>
      <w:r w:rsidRPr="00381209">
        <w:rPr>
          <w:rFonts w:ascii="Times New Roman" w:hAnsi="Times New Roman" w:cs="Times New Roman"/>
        </w:rPr>
        <w:br/>
        <w:t>python faiss_grpc_bench.py --mode aggregator --</w:t>
      </w:r>
      <w:proofErr w:type="spellStart"/>
      <w:r w:rsidRPr="00381209">
        <w:rPr>
          <w:rFonts w:ascii="Times New Roman" w:hAnsi="Times New Roman" w:cs="Times New Roman"/>
        </w:rPr>
        <w:t>agg</w:t>
      </w:r>
      <w:proofErr w:type="spellEnd"/>
      <w:r w:rsidRPr="00381209">
        <w:rPr>
          <w:rFonts w:ascii="Times New Roman" w:hAnsi="Times New Roman" w:cs="Times New Roman"/>
        </w:rPr>
        <w:t xml:space="preserve"> 127.0.0.1:53052 --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3333 --duration 120 --concurrency 300 &gt; agg3.out 2&gt;&amp;1 &amp;</w:t>
      </w:r>
      <w:r w:rsidRPr="00381209">
        <w:rPr>
          <w:rFonts w:ascii="Times New Roman" w:hAnsi="Times New Roman" w:cs="Times New Roman"/>
        </w:rPr>
        <w:br/>
        <w:t>wait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tail -n +1 agg1.out | sed -n '1,25p'</w:t>
      </w:r>
      <w:r w:rsidRPr="00381209">
        <w:rPr>
          <w:rFonts w:ascii="Times New Roman" w:hAnsi="Times New Roman" w:cs="Times New Roman"/>
        </w:rPr>
        <w:br/>
        <w:t>tail -n +1 agg2.out | sed -n '1,25p'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lastRenderedPageBreak/>
        <w:t>tail -n +1 agg3.out | sed -n '1,25p'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python faiss_grpc_bench.py --mode aggregator --</w:t>
      </w:r>
      <w:proofErr w:type="spellStart"/>
      <w:r w:rsidRPr="00381209">
        <w:rPr>
          <w:rFonts w:ascii="Times New Roman" w:hAnsi="Times New Roman" w:cs="Times New Roman"/>
        </w:rPr>
        <w:t>agg</w:t>
      </w:r>
      <w:proofErr w:type="spellEnd"/>
      <w:r w:rsidRPr="00381209">
        <w:rPr>
          <w:rFonts w:ascii="Times New Roman" w:hAnsi="Times New Roman" w:cs="Times New Roman"/>
        </w:rPr>
        <w:t xml:space="preserve"> 127.0.0.1:51052 --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5000 --duration 120 --concurrency 300 &gt; agg1.out 2&gt;&amp;1 &amp;</w:t>
      </w:r>
      <w:r w:rsidRPr="00381209">
        <w:rPr>
          <w:rFonts w:ascii="Times New Roman" w:hAnsi="Times New Roman" w:cs="Times New Roman"/>
        </w:rPr>
        <w:br/>
        <w:t>python faiss_grpc_bench.py --mode aggregator --</w:t>
      </w:r>
      <w:proofErr w:type="spellStart"/>
      <w:r w:rsidRPr="00381209">
        <w:rPr>
          <w:rFonts w:ascii="Times New Roman" w:hAnsi="Times New Roman" w:cs="Times New Roman"/>
        </w:rPr>
        <w:t>agg</w:t>
      </w:r>
      <w:proofErr w:type="spellEnd"/>
      <w:r w:rsidRPr="00381209">
        <w:rPr>
          <w:rFonts w:ascii="Times New Roman" w:hAnsi="Times New Roman" w:cs="Times New Roman"/>
        </w:rPr>
        <w:t xml:space="preserve"> 127.0.0.1:52052 --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5000 --duration 120 --concurrency 300 &gt; agg2.out 2&gt;&amp;1 &amp;</w:t>
      </w:r>
      <w:r w:rsidRPr="00381209">
        <w:rPr>
          <w:rFonts w:ascii="Times New Roman" w:hAnsi="Times New Roman" w:cs="Times New Roman"/>
        </w:rPr>
        <w:br/>
        <w:t>python faiss_grpc_bench.py --mode aggregator --</w:t>
      </w:r>
      <w:proofErr w:type="spellStart"/>
      <w:r w:rsidRPr="00381209">
        <w:rPr>
          <w:rFonts w:ascii="Times New Roman" w:hAnsi="Times New Roman" w:cs="Times New Roman"/>
        </w:rPr>
        <w:t>agg</w:t>
      </w:r>
      <w:proofErr w:type="spellEnd"/>
      <w:r w:rsidRPr="00381209">
        <w:rPr>
          <w:rFonts w:ascii="Times New Roman" w:hAnsi="Times New Roman" w:cs="Times New Roman"/>
        </w:rPr>
        <w:t xml:space="preserve"> 127.0.0.1:53052 --</w:t>
      </w:r>
      <w:proofErr w:type="spellStart"/>
      <w:r w:rsidRPr="00381209">
        <w:rPr>
          <w:rFonts w:ascii="Times New Roman" w:hAnsi="Times New Roman" w:cs="Times New Roman"/>
        </w:rPr>
        <w:t>rps</w:t>
      </w:r>
      <w:proofErr w:type="spellEnd"/>
      <w:r w:rsidRPr="00381209">
        <w:rPr>
          <w:rFonts w:ascii="Times New Roman" w:hAnsi="Times New Roman" w:cs="Times New Roman"/>
        </w:rPr>
        <w:t xml:space="preserve"> 5000 --duration 120 --concurrency 300 &gt; agg3.out 2&gt;&amp;1 &amp;</w:t>
      </w:r>
      <w:r w:rsidRPr="00381209">
        <w:rPr>
          <w:rFonts w:ascii="Times New Roman" w:hAnsi="Times New Roman" w:cs="Times New Roman"/>
        </w:rPr>
        <w:br/>
        <w:t>wait</w:t>
      </w:r>
      <w:r w:rsidRPr="00381209">
        <w:rPr>
          <w:rFonts w:ascii="Times New Roman" w:hAnsi="Times New Roman" w:cs="Times New Roman"/>
        </w:rPr>
        <w:br/>
      </w:r>
      <w:r w:rsidRPr="00381209">
        <w:rPr>
          <w:rFonts w:ascii="Times New Roman" w:hAnsi="Times New Roman" w:cs="Times New Roman"/>
        </w:rPr>
        <w:br/>
        <w:t>tail -n +1 agg1.out | sed -n '1,25p'</w:t>
      </w:r>
      <w:r w:rsidRPr="00381209">
        <w:rPr>
          <w:rFonts w:ascii="Times New Roman" w:hAnsi="Times New Roman" w:cs="Times New Roman"/>
        </w:rPr>
        <w:br/>
        <w:t>tail -n +1 agg2.out | sed -n '1,25p'</w:t>
      </w:r>
      <w:r w:rsidRPr="00381209">
        <w:rPr>
          <w:rFonts w:ascii="Times New Roman" w:hAnsi="Times New Roman" w:cs="Times New Roman"/>
        </w:rPr>
        <w:br/>
        <w:t>tail -n +1 agg3.out | sed -n '1,25p'</w:t>
      </w:r>
    </w:p>
    <w:p w14:paraId="3D381AA0" w14:textId="69CD705F" w:rsidR="00B479E5" w:rsidRPr="00381209" w:rsidRDefault="00B479E5" w:rsidP="00B479E5">
      <w:pPr>
        <w:pStyle w:val="Heading1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Run unit tests</w:t>
      </w:r>
    </w:p>
    <w:p w14:paraId="039FB9FD" w14:textId="3F6E5ACF" w:rsidR="00750419" w:rsidRPr="00381209" w:rsidRDefault="00750419" w:rsidP="00750419">
      <w:pPr>
        <w:jc w:val="both"/>
        <w:rPr>
          <w:rFonts w:ascii="Times New Roman" w:hAnsi="Times New Roman" w:cs="Times New Roman"/>
          <w:i/>
          <w:iCs/>
        </w:rPr>
      </w:pPr>
      <w:r w:rsidRPr="00381209">
        <w:rPr>
          <w:rFonts w:ascii="Times New Roman" w:hAnsi="Times New Roman" w:cs="Times New Roman"/>
          <w:i/>
          <w:iCs/>
        </w:rPr>
        <w:t>This block creates a clean test environment and runs the validation suite against the FAISS service and, where enabled, the clip-embedding path. It is intended to confirm protocol correctness and service responsiveness rather than to generate throughput figures for the paper.</w:t>
      </w:r>
    </w:p>
    <w:p w14:paraId="5A8D4268" w14:textId="439AF3AC" w:rsidR="00B479E5" w:rsidRPr="00381209" w:rsidRDefault="00B479E5" w:rsidP="00B479E5">
      <w:pPr>
        <w:pStyle w:val="Heading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 xml:space="preserve">One-time clean </w:t>
      </w:r>
      <w:proofErr w:type="spellStart"/>
      <w:r w:rsidRPr="00381209">
        <w:rPr>
          <w:rFonts w:ascii="Times New Roman" w:hAnsi="Times New Roman" w:cs="Times New Roman"/>
        </w:rPr>
        <w:t>venv</w:t>
      </w:r>
      <w:proofErr w:type="spellEnd"/>
      <w:r w:rsidRPr="00381209">
        <w:rPr>
          <w:rFonts w:ascii="Times New Roman" w:hAnsi="Times New Roman" w:cs="Times New Roman"/>
        </w:rPr>
        <w:t xml:space="preserve"> (recommended)</w:t>
      </w:r>
    </w:p>
    <w:p w14:paraId="2F24D02A" w14:textId="77777777" w:rsidR="00874248" w:rsidRPr="00381209" w:rsidRDefault="00874248" w:rsidP="00874248">
      <w:pPr>
        <w:pStyle w:val="CodeBlock"/>
        <w:shd w:val="clear" w:color="auto" w:fill="F2F2F2"/>
        <w:rPr>
          <w:rFonts w:ascii="Times New Roman" w:hAnsi="Times New Roman" w:cs="Times New Roman"/>
        </w:rPr>
      </w:pPr>
      <w:proofErr w:type="spellStart"/>
      <w:r w:rsidRPr="00381209">
        <w:rPr>
          <w:rFonts w:ascii="Times New Roman" w:hAnsi="Times New Roman" w:cs="Times New Roman"/>
        </w:rPr>
        <w:t>mkdir</w:t>
      </w:r>
      <w:proofErr w:type="spellEnd"/>
      <w:r w:rsidRPr="00381209">
        <w:rPr>
          <w:rFonts w:ascii="Times New Roman" w:hAnsi="Times New Roman" w:cs="Times New Roman"/>
        </w:rPr>
        <w:t xml:space="preserve"> -p ~/</w:t>
      </w:r>
      <w:proofErr w:type="spellStart"/>
      <w:r w:rsidRPr="00381209">
        <w:rPr>
          <w:rFonts w:ascii="Times New Roman" w:hAnsi="Times New Roman" w:cs="Times New Roman"/>
        </w:rPr>
        <w:t>faiss_tests</w:t>
      </w:r>
      <w:proofErr w:type="spellEnd"/>
    </w:p>
    <w:p w14:paraId="3252A391" w14:textId="77777777" w:rsidR="00874248" w:rsidRPr="00381209" w:rsidRDefault="00874248" w:rsidP="00874248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cd ~/</w:t>
      </w:r>
      <w:proofErr w:type="spellStart"/>
      <w:r w:rsidRPr="00381209">
        <w:rPr>
          <w:rFonts w:ascii="Times New Roman" w:hAnsi="Times New Roman" w:cs="Times New Roman"/>
        </w:rPr>
        <w:t>faiss_tests</w:t>
      </w:r>
      <w:proofErr w:type="spellEnd"/>
    </w:p>
    <w:p w14:paraId="2759B005" w14:textId="77777777" w:rsidR="00874248" w:rsidRPr="00381209" w:rsidRDefault="00874248" w:rsidP="00874248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 xml:space="preserve">python3.10 -m </w:t>
      </w:r>
      <w:proofErr w:type="spellStart"/>
      <w:proofErr w:type="gramStart"/>
      <w:r w:rsidRPr="00381209">
        <w:rPr>
          <w:rFonts w:ascii="Times New Roman" w:hAnsi="Times New Roman" w:cs="Times New Roman"/>
        </w:rPr>
        <w:t>venv</w:t>
      </w:r>
      <w:proofErr w:type="spellEnd"/>
      <w:r w:rsidRPr="00381209">
        <w:rPr>
          <w:rFonts w:ascii="Times New Roman" w:hAnsi="Times New Roman" w:cs="Times New Roman"/>
        </w:rPr>
        <w:t xml:space="preserve"> .</w:t>
      </w:r>
      <w:proofErr w:type="spellStart"/>
      <w:r w:rsidRPr="00381209">
        <w:rPr>
          <w:rFonts w:ascii="Times New Roman" w:hAnsi="Times New Roman" w:cs="Times New Roman"/>
        </w:rPr>
        <w:t>venv</w:t>
      </w:r>
      <w:proofErr w:type="gramEnd"/>
      <w:r w:rsidRPr="00381209">
        <w:rPr>
          <w:rFonts w:ascii="Times New Roman" w:hAnsi="Times New Roman" w:cs="Times New Roman"/>
        </w:rPr>
        <w:t>_faiss_test</w:t>
      </w:r>
      <w:proofErr w:type="spellEnd"/>
    </w:p>
    <w:p w14:paraId="36C26817" w14:textId="77777777" w:rsidR="00874248" w:rsidRPr="00381209" w:rsidRDefault="00874248" w:rsidP="00874248">
      <w:pPr>
        <w:pStyle w:val="CodeBlock"/>
        <w:shd w:val="clear" w:color="auto" w:fill="F2F2F2"/>
        <w:rPr>
          <w:rFonts w:ascii="Times New Roman" w:hAnsi="Times New Roman" w:cs="Times New Roman"/>
        </w:rPr>
      </w:pPr>
      <w:proofErr w:type="gramStart"/>
      <w:r w:rsidRPr="00381209">
        <w:rPr>
          <w:rFonts w:ascii="Times New Roman" w:hAnsi="Times New Roman" w:cs="Times New Roman"/>
        </w:rPr>
        <w:t>source .</w:t>
      </w:r>
      <w:proofErr w:type="spellStart"/>
      <w:r w:rsidRPr="00381209">
        <w:rPr>
          <w:rFonts w:ascii="Times New Roman" w:hAnsi="Times New Roman" w:cs="Times New Roman"/>
        </w:rPr>
        <w:t>venv</w:t>
      </w:r>
      <w:proofErr w:type="gramEnd"/>
      <w:r w:rsidRPr="00381209">
        <w:rPr>
          <w:rFonts w:ascii="Times New Roman" w:hAnsi="Times New Roman" w:cs="Times New Roman"/>
        </w:rPr>
        <w:t>_faiss_test</w:t>
      </w:r>
      <w:proofErr w:type="spellEnd"/>
      <w:r w:rsidRPr="00381209">
        <w:rPr>
          <w:rFonts w:ascii="Times New Roman" w:hAnsi="Times New Roman" w:cs="Times New Roman"/>
        </w:rPr>
        <w:t>/bin/activate</w:t>
      </w:r>
    </w:p>
    <w:p w14:paraId="5B1FFDA4" w14:textId="77777777" w:rsidR="00874248" w:rsidRPr="00381209" w:rsidRDefault="00874248" w:rsidP="00874248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 xml:space="preserve">pip install -U pip wheel </w:t>
      </w:r>
      <w:proofErr w:type="spellStart"/>
      <w:proofErr w:type="gramStart"/>
      <w:r w:rsidRPr="00381209">
        <w:rPr>
          <w:rFonts w:ascii="Times New Roman" w:hAnsi="Times New Roman" w:cs="Times New Roman"/>
        </w:rPr>
        <w:t>setuptools</w:t>
      </w:r>
      <w:proofErr w:type="spellEnd"/>
      <w:r w:rsidRPr="00381209">
        <w:rPr>
          <w:rFonts w:ascii="Times New Roman" w:hAnsi="Times New Roman" w:cs="Times New Roman"/>
        </w:rPr>
        <w:t xml:space="preserve">  </w:t>
      </w:r>
      <w:proofErr w:type="spellStart"/>
      <w:r w:rsidRPr="00381209">
        <w:rPr>
          <w:rFonts w:ascii="Times New Roman" w:hAnsi="Times New Roman" w:cs="Times New Roman"/>
        </w:rPr>
        <w:t>numpy</w:t>
      </w:r>
      <w:proofErr w:type="spellEnd"/>
      <w:proofErr w:type="gramEnd"/>
      <w:r w:rsidRPr="00381209">
        <w:rPr>
          <w:rFonts w:ascii="Times New Roman" w:hAnsi="Times New Roman" w:cs="Times New Roman"/>
        </w:rPr>
        <w:t xml:space="preserve"> 'faiss-gpu-cu12[fix-</w:t>
      </w:r>
      <w:proofErr w:type="spellStart"/>
      <w:r w:rsidRPr="00381209">
        <w:rPr>
          <w:rFonts w:ascii="Times New Roman" w:hAnsi="Times New Roman" w:cs="Times New Roman"/>
        </w:rPr>
        <w:t>cuda</w:t>
      </w:r>
      <w:proofErr w:type="spellEnd"/>
      <w:r w:rsidRPr="00381209">
        <w:rPr>
          <w:rFonts w:ascii="Times New Roman" w:hAnsi="Times New Roman" w:cs="Times New Roman"/>
        </w:rPr>
        <w:t>]'</w:t>
      </w:r>
    </w:p>
    <w:p w14:paraId="75525AC3" w14:textId="77777777" w:rsidR="00874248" w:rsidRPr="00381209" w:rsidRDefault="00874248" w:rsidP="00874248">
      <w:pPr>
        <w:pStyle w:val="CodeBlock"/>
        <w:shd w:val="clear" w:color="auto" w:fill="F2F2F2"/>
        <w:rPr>
          <w:rFonts w:ascii="Times New Roman" w:hAnsi="Times New Roman" w:cs="Times New Roman"/>
        </w:rPr>
      </w:pPr>
      <w:proofErr w:type="spellStart"/>
      <w:r w:rsidRPr="00381209">
        <w:rPr>
          <w:rFonts w:ascii="Times New Roman" w:hAnsi="Times New Roman" w:cs="Times New Roman"/>
        </w:rPr>
        <w:t>mkdir</w:t>
      </w:r>
      <w:proofErr w:type="spellEnd"/>
      <w:r w:rsidRPr="00381209">
        <w:rPr>
          <w:rFonts w:ascii="Times New Roman" w:hAnsi="Times New Roman" w:cs="Times New Roman"/>
        </w:rPr>
        <w:t xml:space="preserve"> -p ~/</w:t>
      </w:r>
      <w:proofErr w:type="spellStart"/>
      <w:r w:rsidRPr="00381209">
        <w:rPr>
          <w:rFonts w:ascii="Times New Roman" w:hAnsi="Times New Roman" w:cs="Times New Roman"/>
        </w:rPr>
        <w:t>faiss_tests</w:t>
      </w:r>
      <w:proofErr w:type="spellEnd"/>
      <w:r w:rsidRPr="00381209">
        <w:rPr>
          <w:rFonts w:ascii="Times New Roman" w:hAnsi="Times New Roman" w:cs="Times New Roman"/>
        </w:rPr>
        <w:t>/gen</w:t>
      </w:r>
    </w:p>
    <w:p w14:paraId="7370D10A" w14:textId="77777777" w:rsidR="00874248" w:rsidRPr="00381209" w:rsidRDefault="00874248" w:rsidP="00874248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cp -a ~/</w:t>
      </w:r>
      <w:proofErr w:type="spellStart"/>
      <w:r w:rsidRPr="00381209">
        <w:rPr>
          <w:rFonts w:ascii="Times New Roman" w:hAnsi="Times New Roman" w:cs="Times New Roman"/>
        </w:rPr>
        <w:t>faiss_stack</w:t>
      </w:r>
      <w:proofErr w:type="spellEnd"/>
      <w:r w:rsidRPr="00381209">
        <w:rPr>
          <w:rFonts w:ascii="Times New Roman" w:hAnsi="Times New Roman" w:cs="Times New Roman"/>
        </w:rPr>
        <w:t>/</w:t>
      </w:r>
      <w:proofErr w:type="spellStart"/>
      <w:r w:rsidRPr="00381209">
        <w:rPr>
          <w:rFonts w:ascii="Times New Roman" w:hAnsi="Times New Roman" w:cs="Times New Roman"/>
        </w:rPr>
        <w:t>faiss_grpc_server_bundle</w:t>
      </w:r>
      <w:proofErr w:type="spellEnd"/>
      <w:r w:rsidRPr="00381209">
        <w:rPr>
          <w:rFonts w:ascii="Times New Roman" w:hAnsi="Times New Roman" w:cs="Times New Roman"/>
        </w:rPr>
        <w:t>/gen/* ~/</w:t>
      </w:r>
      <w:proofErr w:type="spellStart"/>
      <w:r w:rsidRPr="00381209">
        <w:rPr>
          <w:rFonts w:ascii="Times New Roman" w:hAnsi="Times New Roman" w:cs="Times New Roman"/>
        </w:rPr>
        <w:t>faiss_tests</w:t>
      </w:r>
      <w:proofErr w:type="spellEnd"/>
      <w:r w:rsidRPr="00381209">
        <w:rPr>
          <w:rFonts w:ascii="Times New Roman" w:hAnsi="Times New Roman" w:cs="Times New Roman"/>
        </w:rPr>
        <w:t>/gen/</w:t>
      </w:r>
    </w:p>
    <w:p w14:paraId="37337105" w14:textId="4A10638B" w:rsidR="00874248" w:rsidRPr="00381209" w:rsidRDefault="00874248" w:rsidP="00874248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touch ~/faiss_tests/gen/__init__.py</w:t>
      </w:r>
    </w:p>
    <w:p w14:paraId="47791254" w14:textId="092E2CB4" w:rsidR="00D441C5" w:rsidRPr="00381209" w:rsidRDefault="00D441C5" w:rsidP="00D441C5">
      <w:pPr>
        <w:pStyle w:val="Heading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Execute tests</w:t>
      </w:r>
    </w:p>
    <w:p w14:paraId="3BB4B4FA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TEST_TOKEN=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</w:p>
    <w:p w14:paraId="1E8FBDBA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FAISS_ADDR=127.0.0.1:50051</w:t>
      </w:r>
    </w:p>
    <w:p w14:paraId="0B6E596C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AGG_ADDR=127.0.0.1:51052</w:t>
      </w:r>
    </w:p>
    <w:p w14:paraId="23693756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FAISS_ADMIN_URL=http://127.0.0.1:9100</w:t>
      </w:r>
    </w:p>
    <w:p w14:paraId="167CB370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AGG_ADMIN_URL=http://127.0.0.1:9200   # start AGG with ADMIN_HTTP_LISTEN=127.0.0.1:9200</w:t>
      </w:r>
    </w:p>
    <w:p w14:paraId="745701DD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2541C917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48FC9752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 xml:space="preserve">PYTHONNOUSERSITE=1 python3 -m </w:t>
      </w:r>
      <w:proofErr w:type="spellStart"/>
      <w:r w:rsidRPr="00381209">
        <w:rPr>
          <w:rFonts w:ascii="Times New Roman" w:hAnsi="Times New Roman" w:cs="Times New Roman"/>
        </w:rPr>
        <w:t>pytest</w:t>
      </w:r>
      <w:proofErr w:type="spellEnd"/>
      <w:r w:rsidRPr="00381209">
        <w:rPr>
          <w:rFonts w:ascii="Times New Roman" w:hAnsi="Times New Roman" w:cs="Times New Roman"/>
        </w:rPr>
        <w:t xml:space="preserve"> -q -s test_faiss_unit.py</w:t>
      </w:r>
    </w:p>
    <w:p w14:paraId="23D262A8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1D45F125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RUN_FAISS_CLIP_TEST=1</w:t>
      </w:r>
    </w:p>
    <w:p w14:paraId="1F40CF71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FAISS_TEST_CLIP=BLINK_TRY.mp4</w:t>
      </w:r>
    </w:p>
    <w:p w14:paraId="1462E1F8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FAISS_ADDR=127.0.0.1:50051</w:t>
      </w:r>
    </w:p>
    <w:p w14:paraId="3083983F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>export TEST_TOKEN=</w:t>
      </w:r>
      <w:proofErr w:type="spellStart"/>
      <w:r w:rsidRPr="00381209">
        <w:rPr>
          <w:rFonts w:ascii="Times New Roman" w:hAnsi="Times New Roman" w:cs="Times New Roman"/>
        </w:rPr>
        <w:t>devtoken</w:t>
      </w:r>
      <w:proofErr w:type="spellEnd"/>
    </w:p>
    <w:p w14:paraId="437488B8" w14:textId="77777777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</w:p>
    <w:p w14:paraId="6C8D319A" w14:textId="40B2D875" w:rsidR="00713A01" w:rsidRPr="00381209" w:rsidRDefault="00713A01" w:rsidP="00713A01">
      <w:pPr>
        <w:pStyle w:val="CodeBlock"/>
        <w:shd w:val="clear" w:color="auto" w:fill="F2F2F2"/>
        <w:rPr>
          <w:rFonts w:ascii="Times New Roman" w:hAnsi="Times New Roman" w:cs="Times New Roman"/>
        </w:rPr>
      </w:pPr>
      <w:r w:rsidRPr="00381209">
        <w:rPr>
          <w:rFonts w:ascii="Times New Roman" w:hAnsi="Times New Roman" w:cs="Times New Roman"/>
        </w:rPr>
        <w:t xml:space="preserve">PYTHONNOUSERSITE=1 python -m </w:t>
      </w:r>
      <w:proofErr w:type="spellStart"/>
      <w:r w:rsidRPr="00381209">
        <w:rPr>
          <w:rFonts w:ascii="Times New Roman" w:hAnsi="Times New Roman" w:cs="Times New Roman"/>
        </w:rPr>
        <w:t>pytest</w:t>
      </w:r>
      <w:proofErr w:type="spellEnd"/>
      <w:r w:rsidRPr="00381209">
        <w:rPr>
          <w:rFonts w:ascii="Times New Roman" w:hAnsi="Times New Roman" w:cs="Times New Roman"/>
        </w:rPr>
        <w:t xml:space="preserve"> -q -s test_faiss_clip_embedding.py</w:t>
      </w:r>
    </w:p>
    <w:p w14:paraId="38F6BBBE" w14:textId="77777777" w:rsidR="00713A01" w:rsidRPr="00381209" w:rsidRDefault="00713A01" w:rsidP="00713A01">
      <w:pPr>
        <w:rPr>
          <w:rFonts w:ascii="Times New Roman" w:hAnsi="Times New Roman" w:cs="Times New Roman"/>
        </w:rPr>
      </w:pPr>
    </w:p>
    <w:sectPr w:rsidR="00713A01" w:rsidRPr="003812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5C0F81"/>
    <w:multiLevelType w:val="hybridMultilevel"/>
    <w:tmpl w:val="7584BC3E"/>
    <w:lvl w:ilvl="0" w:tplc="0F9892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21443">
    <w:abstractNumId w:val="8"/>
  </w:num>
  <w:num w:numId="2" w16cid:durableId="426851233">
    <w:abstractNumId w:val="6"/>
  </w:num>
  <w:num w:numId="3" w16cid:durableId="1170564760">
    <w:abstractNumId w:val="5"/>
  </w:num>
  <w:num w:numId="4" w16cid:durableId="1934388398">
    <w:abstractNumId w:val="4"/>
  </w:num>
  <w:num w:numId="5" w16cid:durableId="588663958">
    <w:abstractNumId w:val="7"/>
  </w:num>
  <w:num w:numId="6" w16cid:durableId="178009382">
    <w:abstractNumId w:val="3"/>
  </w:num>
  <w:num w:numId="7" w16cid:durableId="1949655422">
    <w:abstractNumId w:val="2"/>
  </w:num>
  <w:num w:numId="8" w16cid:durableId="608440097">
    <w:abstractNumId w:val="1"/>
  </w:num>
  <w:num w:numId="9" w16cid:durableId="1729911548">
    <w:abstractNumId w:val="0"/>
  </w:num>
  <w:num w:numId="10" w16cid:durableId="176501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03"/>
    <w:rsid w:val="0006063C"/>
    <w:rsid w:val="000A0D4A"/>
    <w:rsid w:val="000E035B"/>
    <w:rsid w:val="000F4C6E"/>
    <w:rsid w:val="0015074B"/>
    <w:rsid w:val="002503D6"/>
    <w:rsid w:val="0029639D"/>
    <w:rsid w:val="002A572D"/>
    <w:rsid w:val="002F056B"/>
    <w:rsid w:val="00326F90"/>
    <w:rsid w:val="00336171"/>
    <w:rsid w:val="00381209"/>
    <w:rsid w:val="003E73E6"/>
    <w:rsid w:val="0046670C"/>
    <w:rsid w:val="006D0A10"/>
    <w:rsid w:val="0070412C"/>
    <w:rsid w:val="00713A01"/>
    <w:rsid w:val="00750419"/>
    <w:rsid w:val="00771A51"/>
    <w:rsid w:val="007A3910"/>
    <w:rsid w:val="00842998"/>
    <w:rsid w:val="00874248"/>
    <w:rsid w:val="00961C34"/>
    <w:rsid w:val="00AA1D8D"/>
    <w:rsid w:val="00B47730"/>
    <w:rsid w:val="00B479E5"/>
    <w:rsid w:val="00BD1C75"/>
    <w:rsid w:val="00CB0664"/>
    <w:rsid w:val="00D122F6"/>
    <w:rsid w:val="00D441C5"/>
    <w:rsid w:val="00DD6277"/>
    <w:rsid w:val="00FA3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415FE"/>
  <w14:defaultImageDpi w14:val="300"/>
  <w15:docId w15:val="{CA072E9C-89E2-447E-9DD1-53C5D8EF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after="0" w:line="240" w:lineRule="auto"/>
    </w:pPr>
    <w:rPr>
      <w:rFonts w:ascii="Courier New" w:hAnsi="Courier New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10</Pages>
  <Words>2376</Words>
  <Characters>13544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Sharma</cp:lastModifiedBy>
  <cp:revision>23</cp:revision>
  <dcterms:created xsi:type="dcterms:W3CDTF">2013-12-23T23:15:00Z</dcterms:created>
  <dcterms:modified xsi:type="dcterms:W3CDTF">2026-03-20T13:59:00Z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27c3f1d6-f635-4fca-b3a8-adfabc17bd34</vt:lpwstr>
  </property>
</Properties>
</file>