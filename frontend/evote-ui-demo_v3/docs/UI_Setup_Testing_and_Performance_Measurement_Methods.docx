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89816" w14:textId="18EE718D" w:rsidR="00E40E5C" w:rsidRPr="000E69FE" w:rsidRDefault="00E40E5C" w:rsidP="00E40E5C">
      <w:pPr>
        <w:jc w:val="both"/>
        <w:rPr>
          <w:rFonts w:ascii="Times New Roman" w:hAnsi="Times New Roman" w:cs="Times New Roman"/>
          <w:i/>
          <w:iCs/>
        </w:rPr>
      </w:pPr>
      <w:r w:rsidRPr="000E69FE">
        <w:rPr>
          <w:rFonts w:ascii="Times New Roman" w:hAnsi="Times New Roman" w:cs="Times New Roman"/>
          <w:i/>
          <w:iCs/>
        </w:rPr>
        <w:t>This document records the end-to-end command sequence used to run the prototype UI locally and to generate reproducible performance artefacts for the paper. The workflow covers both functional setup and measurement: local UI execution, production build and preview, Lighthouse capture, bundle-size calculation, and API payload and latency measurement through a local mock server.</w:t>
      </w:r>
    </w:p>
    <w:p w14:paraId="695B72C1" w14:textId="3A35AFDE" w:rsidR="00FB5747" w:rsidRPr="000E69FE" w:rsidRDefault="006B0857" w:rsidP="006B0857">
      <w:pPr>
        <w:jc w:val="center"/>
        <w:rPr>
          <w:rFonts w:ascii="Times New Roman" w:hAnsi="Times New Roman" w:cs="Times New Roman"/>
          <w:sz w:val="28"/>
          <w:szCs w:val="28"/>
        </w:rPr>
      </w:pPr>
      <w:r w:rsidRPr="000E69FE">
        <w:rPr>
          <w:rFonts w:ascii="Times New Roman" w:hAnsi="Times New Roman" w:cs="Times New Roman"/>
          <w:b/>
          <w:sz w:val="28"/>
          <w:szCs w:val="28"/>
        </w:rPr>
        <w:t>END-TO-END UI SETUP, TESTING, AND PERFORMANCE MEASUREMENT WORKFLOW</w:t>
      </w:r>
    </w:p>
    <w:p w14:paraId="7858A0E0" w14:textId="77777777" w:rsidR="00FB5747" w:rsidRPr="000E69FE" w:rsidRDefault="00000000" w:rsidP="00D31A57">
      <w:pPr>
        <w:jc w:val="both"/>
        <w:rPr>
          <w:rFonts w:ascii="Times New Roman" w:hAnsi="Times New Roman" w:cs="Times New Roman"/>
          <w:sz w:val="28"/>
          <w:szCs w:val="28"/>
        </w:rPr>
      </w:pPr>
      <w:r w:rsidRPr="000E69FE">
        <w:rPr>
          <w:rFonts w:ascii="Times New Roman" w:hAnsi="Times New Roman" w:cs="Times New Roman"/>
          <w:b/>
          <w:sz w:val="28"/>
          <w:szCs w:val="28"/>
        </w:rPr>
        <w:t>Scope</w:t>
      </w:r>
    </w:p>
    <w:p w14:paraId="7B20B22C" w14:textId="5971E635" w:rsidR="00FB5747" w:rsidRPr="000E69FE" w:rsidRDefault="00000000" w:rsidP="00D31A57">
      <w:pPr>
        <w:jc w:val="both"/>
        <w:rPr>
          <w:rFonts w:ascii="Times New Roman" w:hAnsi="Times New Roman" w:cs="Times New Roman"/>
          <w:sz w:val="28"/>
          <w:szCs w:val="28"/>
        </w:rPr>
      </w:pPr>
      <w:r w:rsidRPr="000E69FE">
        <w:rPr>
          <w:rFonts w:ascii="Times New Roman" w:hAnsi="Times New Roman" w:cs="Times New Roman"/>
          <w:sz w:val="28"/>
          <w:szCs w:val="28"/>
        </w:rPr>
        <w:t xml:space="preserve">This document records the exact command-line steps and the supporting scripts used to (i) set up and run the Client A/Client B UI demo, and (ii) generate reproducible performance artefacts for the paper’s “Performance budget” section. It is written for Windows PowerShell </w:t>
      </w:r>
      <w:r w:rsidR="0028409A" w:rsidRPr="000E69FE">
        <w:rPr>
          <w:rFonts w:ascii="Times New Roman" w:hAnsi="Times New Roman" w:cs="Times New Roman"/>
          <w:sz w:val="28"/>
          <w:szCs w:val="28"/>
        </w:rPr>
        <w:t>in</w:t>
      </w:r>
      <w:r w:rsidRPr="000E69FE">
        <w:rPr>
          <w:rFonts w:ascii="Times New Roman" w:hAnsi="Times New Roman" w:cs="Times New Roman"/>
          <w:sz w:val="28"/>
          <w:szCs w:val="28"/>
        </w:rPr>
        <w:t xml:space="preserve"> a local development environment.</w:t>
      </w:r>
    </w:p>
    <w:p w14:paraId="30604B7B" w14:textId="77777777" w:rsidR="00FB5747" w:rsidRPr="000E69FE" w:rsidRDefault="00000000" w:rsidP="00D31A57">
      <w:pPr>
        <w:jc w:val="both"/>
        <w:rPr>
          <w:rFonts w:ascii="Times New Roman" w:hAnsi="Times New Roman" w:cs="Times New Roman"/>
          <w:sz w:val="28"/>
          <w:szCs w:val="28"/>
        </w:rPr>
      </w:pPr>
      <w:r w:rsidRPr="000E69FE">
        <w:rPr>
          <w:rFonts w:ascii="Times New Roman" w:hAnsi="Times New Roman" w:cs="Times New Roman"/>
          <w:b/>
          <w:sz w:val="28"/>
          <w:szCs w:val="28"/>
        </w:rPr>
        <w:t>Outputs produced (artefacts)</w:t>
      </w:r>
    </w:p>
    <w:p w14:paraId="793C6D25" w14:textId="77777777" w:rsidR="00FB5747" w:rsidRPr="000E69FE" w:rsidRDefault="00000000" w:rsidP="00D31A57">
      <w:pPr>
        <w:pStyle w:val="ListBullet"/>
        <w:jc w:val="both"/>
        <w:rPr>
          <w:rFonts w:ascii="Times New Roman" w:hAnsi="Times New Roman" w:cs="Times New Roman"/>
          <w:sz w:val="28"/>
          <w:szCs w:val="28"/>
        </w:rPr>
      </w:pPr>
      <w:r w:rsidRPr="000E69FE">
        <w:rPr>
          <w:rFonts w:ascii="Times New Roman" w:hAnsi="Times New Roman" w:cs="Times New Roman"/>
          <w:b/>
          <w:bCs/>
          <w:sz w:val="28"/>
          <w:szCs w:val="28"/>
        </w:rPr>
        <w:t>UI runtime</w:t>
      </w:r>
      <w:r w:rsidRPr="000E69FE">
        <w:rPr>
          <w:rFonts w:ascii="Times New Roman" w:hAnsi="Times New Roman" w:cs="Times New Roman"/>
          <w:sz w:val="28"/>
          <w:szCs w:val="28"/>
        </w:rPr>
        <w:t>: local dev server (Vite) on http://localhost:5173</w:t>
      </w:r>
    </w:p>
    <w:p w14:paraId="509149B8" w14:textId="77777777" w:rsidR="00FB5747" w:rsidRPr="000E69FE" w:rsidRDefault="00000000" w:rsidP="00D31A57">
      <w:pPr>
        <w:pStyle w:val="ListBullet"/>
        <w:jc w:val="both"/>
        <w:rPr>
          <w:rFonts w:ascii="Times New Roman" w:hAnsi="Times New Roman" w:cs="Times New Roman"/>
          <w:sz w:val="28"/>
          <w:szCs w:val="28"/>
        </w:rPr>
      </w:pPr>
      <w:r w:rsidRPr="000E69FE">
        <w:rPr>
          <w:rFonts w:ascii="Times New Roman" w:hAnsi="Times New Roman" w:cs="Times New Roman"/>
          <w:b/>
          <w:bCs/>
          <w:sz w:val="28"/>
          <w:szCs w:val="28"/>
        </w:rPr>
        <w:t>API performance log</w:t>
      </w:r>
      <w:r w:rsidRPr="000E69FE">
        <w:rPr>
          <w:rFonts w:ascii="Times New Roman" w:hAnsi="Times New Roman" w:cs="Times New Roman"/>
          <w:sz w:val="28"/>
          <w:szCs w:val="28"/>
        </w:rPr>
        <w:t>: perf/api_measurements.csv</w:t>
      </w:r>
    </w:p>
    <w:p w14:paraId="70C60995" w14:textId="77777777" w:rsidR="00FB5747" w:rsidRPr="000E69FE" w:rsidRDefault="00000000" w:rsidP="00D31A57">
      <w:pPr>
        <w:pStyle w:val="ListBullet"/>
        <w:jc w:val="both"/>
        <w:rPr>
          <w:rFonts w:ascii="Times New Roman" w:hAnsi="Times New Roman" w:cs="Times New Roman"/>
          <w:sz w:val="28"/>
          <w:szCs w:val="28"/>
        </w:rPr>
      </w:pPr>
      <w:r w:rsidRPr="000E69FE">
        <w:rPr>
          <w:rFonts w:ascii="Times New Roman" w:hAnsi="Times New Roman" w:cs="Times New Roman"/>
          <w:b/>
          <w:bCs/>
          <w:sz w:val="28"/>
          <w:szCs w:val="28"/>
        </w:rPr>
        <w:t>API performance summary</w:t>
      </w:r>
      <w:r w:rsidRPr="000E69FE">
        <w:rPr>
          <w:rFonts w:ascii="Times New Roman" w:hAnsi="Times New Roman" w:cs="Times New Roman"/>
          <w:sz w:val="28"/>
          <w:szCs w:val="28"/>
        </w:rPr>
        <w:t>: perf/summary.txt</w:t>
      </w:r>
    </w:p>
    <w:p w14:paraId="786A8EFD" w14:textId="508D2525" w:rsidR="00FB5747" w:rsidRPr="000E69FE" w:rsidRDefault="00000000" w:rsidP="00D31A57">
      <w:pPr>
        <w:pStyle w:val="ListBullet"/>
        <w:jc w:val="both"/>
        <w:rPr>
          <w:rFonts w:ascii="Times New Roman" w:hAnsi="Times New Roman" w:cs="Times New Roman"/>
          <w:sz w:val="28"/>
          <w:szCs w:val="28"/>
        </w:rPr>
      </w:pPr>
      <w:r w:rsidRPr="000E69FE">
        <w:rPr>
          <w:rFonts w:ascii="Times New Roman" w:hAnsi="Times New Roman" w:cs="Times New Roman"/>
          <w:b/>
          <w:bCs/>
          <w:sz w:val="28"/>
          <w:szCs w:val="28"/>
        </w:rPr>
        <w:t>Lighthouse report</w:t>
      </w:r>
      <w:r w:rsidRPr="000E69FE">
        <w:rPr>
          <w:rFonts w:ascii="Times New Roman" w:hAnsi="Times New Roman" w:cs="Times New Roman"/>
          <w:sz w:val="28"/>
          <w:szCs w:val="28"/>
        </w:rPr>
        <w:t xml:space="preserve">: perf/lighthouse.html </w:t>
      </w:r>
    </w:p>
    <w:p w14:paraId="2AFC7579" w14:textId="3DCB1FBF" w:rsidR="00FB5747" w:rsidRPr="000E69FE" w:rsidRDefault="00CE7092" w:rsidP="00D31A57">
      <w:pPr>
        <w:pStyle w:val="ListBullet"/>
        <w:jc w:val="both"/>
        <w:rPr>
          <w:rFonts w:ascii="Times New Roman" w:hAnsi="Times New Roman" w:cs="Times New Roman"/>
          <w:sz w:val="28"/>
          <w:szCs w:val="28"/>
        </w:rPr>
      </w:pPr>
      <w:r w:rsidRPr="000E69FE">
        <w:rPr>
          <w:rFonts w:ascii="Times New Roman" w:hAnsi="Times New Roman" w:cs="Times New Roman"/>
          <w:b/>
          <w:bCs/>
          <w:sz w:val="28"/>
          <w:szCs w:val="28"/>
        </w:rPr>
        <w:t>Bundle size report</w:t>
      </w:r>
      <w:r w:rsidRPr="000E69FE">
        <w:rPr>
          <w:rFonts w:ascii="Times New Roman" w:hAnsi="Times New Roman" w:cs="Times New Roman"/>
          <w:sz w:val="28"/>
          <w:szCs w:val="28"/>
        </w:rPr>
        <w:t>: perf/</w:t>
      </w:r>
      <w:proofErr w:type="spellStart"/>
      <w:r w:rsidRPr="000E69FE">
        <w:rPr>
          <w:rFonts w:ascii="Times New Roman" w:hAnsi="Times New Roman" w:cs="Times New Roman"/>
          <w:sz w:val="28"/>
          <w:szCs w:val="28"/>
        </w:rPr>
        <w:t>bundle_sizes.json</w:t>
      </w:r>
      <w:proofErr w:type="spellEnd"/>
    </w:p>
    <w:p w14:paraId="32337CA6" w14:textId="77777777" w:rsidR="00FB5747" w:rsidRPr="000E69FE" w:rsidRDefault="00000000" w:rsidP="00201292">
      <w:pPr>
        <w:pStyle w:val="Heading1"/>
        <w:rPr>
          <w:rFonts w:ascii="Times New Roman" w:hAnsi="Times New Roman" w:cs="Times New Roman"/>
        </w:rPr>
      </w:pPr>
      <w:r w:rsidRPr="000E69FE">
        <w:rPr>
          <w:rFonts w:ascii="Times New Roman" w:hAnsi="Times New Roman" w:cs="Times New Roman"/>
        </w:rPr>
        <w:t>1. Prerequisites</w:t>
      </w:r>
    </w:p>
    <w:p w14:paraId="45FF8014" w14:textId="234C1C08" w:rsidR="00E40E5C" w:rsidRPr="000E69FE" w:rsidRDefault="00E40E5C" w:rsidP="00E40E5C">
      <w:pPr>
        <w:jc w:val="both"/>
        <w:rPr>
          <w:rFonts w:ascii="Times New Roman" w:hAnsi="Times New Roman" w:cs="Times New Roman"/>
          <w:i/>
          <w:iCs/>
        </w:rPr>
      </w:pPr>
      <w:r w:rsidRPr="000E69FE">
        <w:rPr>
          <w:rFonts w:ascii="Times New Roman" w:hAnsi="Times New Roman" w:cs="Times New Roman"/>
          <w:i/>
          <w:iCs/>
        </w:rPr>
        <w:t>This section defines the local software prerequisites needed before any UI or measurement command is run. The goal is to keep the execution environment explicit so that later performance observations can be interpreted against a known toolchain.</w:t>
      </w:r>
    </w:p>
    <w:p w14:paraId="7C41B009" w14:textId="4E1698D2" w:rsidR="00FB5747" w:rsidRPr="000E69FE" w:rsidRDefault="00000000" w:rsidP="00D31A57">
      <w:pPr>
        <w:pStyle w:val="ListBullet"/>
        <w:jc w:val="both"/>
        <w:rPr>
          <w:rFonts w:ascii="Times New Roman" w:hAnsi="Times New Roman" w:cs="Times New Roman"/>
          <w:sz w:val="28"/>
          <w:szCs w:val="28"/>
        </w:rPr>
      </w:pPr>
      <w:r w:rsidRPr="000E69FE">
        <w:rPr>
          <w:rFonts w:ascii="Times New Roman" w:hAnsi="Times New Roman" w:cs="Times New Roman"/>
          <w:sz w:val="28"/>
          <w:szCs w:val="28"/>
        </w:rPr>
        <w:t xml:space="preserve">Node.js LTS (18+ recommended) and npm. </w:t>
      </w:r>
      <w:r w:rsidR="007030B4" w:rsidRPr="000E69FE">
        <w:rPr>
          <w:rFonts w:ascii="Times New Roman" w:hAnsi="Times New Roman" w:cs="Times New Roman"/>
          <w:sz w:val="28"/>
          <w:szCs w:val="28"/>
        </w:rPr>
        <w:t>(</w:t>
      </w:r>
      <w:r w:rsidRPr="000E69FE">
        <w:rPr>
          <w:rFonts w:ascii="Times New Roman" w:hAnsi="Times New Roman" w:cs="Times New Roman"/>
          <w:sz w:val="28"/>
          <w:szCs w:val="28"/>
        </w:rPr>
        <w:t xml:space="preserve">Confirm: node -v; </w:t>
      </w:r>
      <w:proofErr w:type="spellStart"/>
      <w:r w:rsidRPr="000E69FE">
        <w:rPr>
          <w:rFonts w:ascii="Times New Roman" w:hAnsi="Times New Roman" w:cs="Times New Roman"/>
          <w:sz w:val="28"/>
          <w:szCs w:val="28"/>
        </w:rPr>
        <w:t>npm</w:t>
      </w:r>
      <w:proofErr w:type="spellEnd"/>
      <w:r w:rsidRPr="000E69FE">
        <w:rPr>
          <w:rFonts w:ascii="Times New Roman" w:hAnsi="Times New Roman" w:cs="Times New Roman"/>
          <w:sz w:val="28"/>
          <w:szCs w:val="28"/>
        </w:rPr>
        <w:t xml:space="preserve"> -v</w:t>
      </w:r>
      <w:r w:rsidR="007030B4" w:rsidRPr="000E69FE">
        <w:rPr>
          <w:rFonts w:ascii="Times New Roman" w:hAnsi="Times New Roman" w:cs="Times New Roman"/>
          <w:sz w:val="28"/>
          <w:szCs w:val="28"/>
        </w:rPr>
        <w:t>)</w:t>
      </w:r>
    </w:p>
    <w:p w14:paraId="7F0B5143" w14:textId="7699E099" w:rsidR="00FB5747" w:rsidRPr="000E69FE" w:rsidRDefault="00000000" w:rsidP="00D31A57">
      <w:pPr>
        <w:pStyle w:val="ListBullet"/>
        <w:jc w:val="both"/>
        <w:rPr>
          <w:rFonts w:ascii="Times New Roman" w:hAnsi="Times New Roman" w:cs="Times New Roman"/>
          <w:sz w:val="28"/>
          <w:szCs w:val="28"/>
        </w:rPr>
      </w:pPr>
      <w:r w:rsidRPr="000E69FE">
        <w:rPr>
          <w:rFonts w:ascii="Times New Roman" w:hAnsi="Times New Roman" w:cs="Times New Roman"/>
          <w:sz w:val="28"/>
          <w:szCs w:val="28"/>
        </w:rPr>
        <w:t xml:space="preserve">Python 3.x for image encoding utilities. </w:t>
      </w:r>
      <w:r w:rsidR="009E2F5E" w:rsidRPr="000E69FE">
        <w:rPr>
          <w:rFonts w:ascii="Times New Roman" w:hAnsi="Times New Roman" w:cs="Times New Roman"/>
          <w:sz w:val="28"/>
          <w:szCs w:val="28"/>
        </w:rPr>
        <w:t>(</w:t>
      </w:r>
      <w:r w:rsidRPr="000E69FE">
        <w:rPr>
          <w:rFonts w:ascii="Times New Roman" w:hAnsi="Times New Roman" w:cs="Times New Roman"/>
          <w:sz w:val="28"/>
          <w:szCs w:val="28"/>
        </w:rPr>
        <w:t xml:space="preserve">Confirm: python </w:t>
      </w:r>
      <w:r w:rsidR="009E2F5E" w:rsidRPr="000E69FE">
        <w:rPr>
          <w:rFonts w:ascii="Times New Roman" w:hAnsi="Times New Roman" w:cs="Times New Roman"/>
          <w:sz w:val="28"/>
          <w:szCs w:val="28"/>
        </w:rPr>
        <w:t>–</w:t>
      </w:r>
      <w:r w:rsidRPr="000E69FE">
        <w:rPr>
          <w:rFonts w:ascii="Times New Roman" w:hAnsi="Times New Roman" w:cs="Times New Roman"/>
          <w:sz w:val="28"/>
          <w:szCs w:val="28"/>
        </w:rPr>
        <w:t>version</w:t>
      </w:r>
      <w:r w:rsidR="009E2F5E" w:rsidRPr="000E69FE">
        <w:rPr>
          <w:rFonts w:ascii="Times New Roman" w:hAnsi="Times New Roman" w:cs="Times New Roman"/>
          <w:sz w:val="28"/>
          <w:szCs w:val="28"/>
        </w:rPr>
        <w:t>)</w:t>
      </w:r>
    </w:p>
    <w:p w14:paraId="70396B40" w14:textId="5A8FDF75" w:rsidR="00FB5747" w:rsidRPr="000E69FE" w:rsidRDefault="00000000" w:rsidP="00D31A57">
      <w:pPr>
        <w:pStyle w:val="ListBullet"/>
        <w:jc w:val="both"/>
        <w:rPr>
          <w:rFonts w:ascii="Times New Roman" w:hAnsi="Times New Roman" w:cs="Times New Roman"/>
          <w:sz w:val="28"/>
          <w:szCs w:val="28"/>
        </w:rPr>
      </w:pPr>
      <w:r w:rsidRPr="000E69FE">
        <w:rPr>
          <w:rFonts w:ascii="Times New Roman" w:hAnsi="Times New Roman" w:cs="Times New Roman"/>
          <w:sz w:val="28"/>
          <w:szCs w:val="28"/>
        </w:rPr>
        <w:t>curl.exe on PATH (use curl.exe explicitly; do not use PowerShell’s curl alias)</w:t>
      </w:r>
      <w:r w:rsidR="003F052B" w:rsidRPr="000E69FE">
        <w:rPr>
          <w:rFonts w:ascii="Times New Roman" w:hAnsi="Times New Roman" w:cs="Times New Roman"/>
          <w:sz w:val="28"/>
          <w:szCs w:val="28"/>
        </w:rPr>
        <w:t xml:space="preserve"> (</w:t>
      </w:r>
      <w:r w:rsidRPr="000E69FE">
        <w:rPr>
          <w:rFonts w:ascii="Times New Roman" w:hAnsi="Times New Roman" w:cs="Times New Roman"/>
          <w:sz w:val="28"/>
          <w:szCs w:val="28"/>
        </w:rPr>
        <w:t xml:space="preserve">Confirm: curl.exe </w:t>
      </w:r>
      <w:r w:rsidR="003F052B" w:rsidRPr="000E69FE">
        <w:rPr>
          <w:rFonts w:ascii="Times New Roman" w:hAnsi="Times New Roman" w:cs="Times New Roman"/>
          <w:sz w:val="28"/>
          <w:szCs w:val="28"/>
        </w:rPr>
        <w:t>–</w:t>
      </w:r>
      <w:r w:rsidRPr="000E69FE">
        <w:rPr>
          <w:rFonts w:ascii="Times New Roman" w:hAnsi="Times New Roman" w:cs="Times New Roman"/>
          <w:sz w:val="28"/>
          <w:szCs w:val="28"/>
        </w:rPr>
        <w:t>version</w:t>
      </w:r>
      <w:r w:rsidR="003F052B" w:rsidRPr="000E69FE">
        <w:rPr>
          <w:rFonts w:ascii="Times New Roman" w:hAnsi="Times New Roman" w:cs="Times New Roman"/>
          <w:sz w:val="28"/>
          <w:szCs w:val="28"/>
        </w:rPr>
        <w:t>)</w:t>
      </w:r>
    </w:p>
    <w:p w14:paraId="65D47673" w14:textId="77777777" w:rsidR="00FB5747" w:rsidRPr="000E69FE" w:rsidRDefault="00000000" w:rsidP="00D31A57">
      <w:pPr>
        <w:pStyle w:val="ListBullet"/>
        <w:jc w:val="both"/>
        <w:rPr>
          <w:rFonts w:ascii="Times New Roman" w:hAnsi="Times New Roman" w:cs="Times New Roman"/>
          <w:sz w:val="28"/>
          <w:szCs w:val="28"/>
        </w:rPr>
      </w:pPr>
      <w:r w:rsidRPr="000E69FE">
        <w:rPr>
          <w:rFonts w:ascii="Times New Roman" w:hAnsi="Times New Roman" w:cs="Times New Roman"/>
          <w:sz w:val="28"/>
          <w:szCs w:val="28"/>
        </w:rPr>
        <w:t>A Chromium-based browser (Microsoft Edge Stable or Chrome Stable) for QR scanning via BarcodeDetector (Client B).</w:t>
      </w:r>
    </w:p>
    <w:p w14:paraId="22D111E4" w14:textId="77777777" w:rsidR="00FB5747" w:rsidRPr="000E69FE" w:rsidRDefault="00000000" w:rsidP="00D31A57">
      <w:pPr>
        <w:jc w:val="both"/>
        <w:rPr>
          <w:rFonts w:ascii="Times New Roman" w:hAnsi="Times New Roman" w:cs="Times New Roman"/>
          <w:sz w:val="28"/>
          <w:szCs w:val="28"/>
        </w:rPr>
      </w:pPr>
      <w:r w:rsidRPr="000E69FE">
        <w:rPr>
          <w:rFonts w:ascii="Times New Roman" w:hAnsi="Times New Roman" w:cs="Times New Roman"/>
          <w:sz w:val="28"/>
          <w:szCs w:val="28"/>
        </w:rPr>
        <w:t>Install Python dependency (once):</w:t>
      </w:r>
    </w:p>
    <w:p w14:paraId="4D496DC9" w14:textId="525081BE" w:rsidR="00E40E5C" w:rsidRPr="000E69FE" w:rsidRDefault="00E40E5C" w:rsidP="00E40E5C">
      <w:pPr>
        <w:jc w:val="both"/>
        <w:rPr>
          <w:rFonts w:ascii="Times New Roman" w:hAnsi="Times New Roman" w:cs="Times New Roman"/>
          <w:i/>
          <w:iCs/>
          <w:sz w:val="28"/>
          <w:szCs w:val="28"/>
        </w:rPr>
      </w:pPr>
      <w:r w:rsidRPr="000E69FE">
        <w:rPr>
          <w:rFonts w:ascii="Times New Roman" w:hAnsi="Times New Roman" w:cs="Times New Roman"/>
          <w:i/>
          <w:iCs/>
          <w:sz w:val="28"/>
          <w:szCs w:val="28"/>
        </w:rPr>
        <w:lastRenderedPageBreak/>
        <w:t>This block installs the Python dependency used for local image preparation and encoding during the API measurement workflow. It is a one-time environment step and does not need to be repeated for every measurement run.</w:t>
      </w:r>
    </w:p>
    <w:p w14:paraId="49A811D3" w14:textId="77777777" w:rsidR="00FB5747" w:rsidRPr="000E69FE" w:rsidRDefault="00000000" w:rsidP="00BD749B">
      <w:pPr>
        <w:rPr>
          <w:rFonts w:ascii="Times New Roman" w:hAnsi="Times New Roman" w:cs="Times New Roman"/>
          <w:i/>
          <w:iCs/>
          <w:sz w:val="28"/>
          <w:szCs w:val="28"/>
        </w:rPr>
      </w:pPr>
      <w:r w:rsidRPr="000E69FE">
        <w:rPr>
          <w:rFonts w:ascii="Times New Roman" w:eastAsia="Consolas" w:hAnsi="Times New Roman" w:cs="Times New Roman"/>
          <w:i/>
          <w:iCs/>
          <w:sz w:val="28"/>
          <w:szCs w:val="28"/>
        </w:rPr>
        <w:t>python -m pip install --upgrade pip</w:t>
      </w:r>
      <w:r w:rsidRPr="000E69FE">
        <w:rPr>
          <w:rFonts w:ascii="Times New Roman" w:eastAsia="Consolas" w:hAnsi="Times New Roman" w:cs="Times New Roman"/>
          <w:i/>
          <w:iCs/>
          <w:sz w:val="28"/>
          <w:szCs w:val="28"/>
        </w:rPr>
        <w:br/>
        <w:t>python -m pip install pillow</w:t>
      </w:r>
    </w:p>
    <w:p w14:paraId="4FC095C1" w14:textId="77777777" w:rsidR="00FB5747" w:rsidRPr="000E69FE" w:rsidRDefault="00000000" w:rsidP="00201292">
      <w:pPr>
        <w:pStyle w:val="Heading1"/>
        <w:rPr>
          <w:rFonts w:ascii="Times New Roman" w:hAnsi="Times New Roman" w:cs="Times New Roman"/>
        </w:rPr>
      </w:pPr>
      <w:r w:rsidRPr="000E69FE">
        <w:rPr>
          <w:rFonts w:ascii="Times New Roman" w:hAnsi="Times New Roman" w:cs="Times New Roman"/>
        </w:rPr>
        <w:t>2. UI setup and local run (Client A + Client B)</w:t>
      </w:r>
    </w:p>
    <w:p w14:paraId="6C86CF2B" w14:textId="48860FEC" w:rsidR="00E40E5C" w:rsidRPr="000E69FE" w:rsidRDefault="00E40E5C" w:rsidP="00E40E5C">
      <w:pPr>
        <w:jc w:val="both"/>
        <w:rPr>
          <w:rFonts w:ascii="Times New Roman" w:hAnsi="Times New Roman" w:cs="Times New Roman"/>
          <w:i/>
          <w:iCs/>
        </w:rPr>
      </w:pPr>
      <w:r w:rsidRPr="000E69FE">
        <w:rPr>
          <w:rFonts w:ascii="Times New Roman" w:hAnsi="Times New Roman" w:cs="Times New Roman"/>
          <w:i/>
          <w:iCs/>
        </w:rPr>
        <w:t>This block installs the project dependencies and starts the Vite development server used for the Client A and Client B demonstration flows. It establishes the interactive UI environment but should not be used for formal Lighthouse benchmarking, because development mode includes tooling overhead not present in a production build.</w:t>
      </w:r>
    </w:p>
    <w:p w14:paraId="2A3DFF9B" w14:textId="77777777" w:rsidR="00FB5747" w:rsidRPr="000E69FE" w:rsidRDefault="00000000" w:rsidP="00D31A57">
      <w:pPr>
        <w:jc w:val="both"/>
        <w:rPr>
          <w:rFonts w:ascii="Times New Roman" w:hAnsi="Times New Roman" w:cs="Times New Roman"/>
          <w:sz w:val="28"/>
          <w:szCs w:val="28"/>
        </w:rPr>
      </w:pPr>
      <w:r w:rsidRPr="000E69FE">
        <w:rPr>
          <w:rFonts w:ascii="Times New Roman" w:hAnsi="Times New Roman" w:cs="Times New Roman"/>
          <w:sz w:val="28"/>
          <w:szCs w:val="28"/>
        </w:rPr>
        <w:t xml:space="preserve">From the project root folder (where </w:t>
      </w:r>
      <w:proofErr w:type="gramStart"/>
      <w:r w:rsidRPr="000E69FE">
        <w:rPr>
          <w:rFonts w:ascii="Times New Roman" w:hAnsi="Times New Roman" w:cs="Times New Roman"/>
          <w:sz w:val="28"/>
          <w:szCs w:val="28"/>
        </w:rPr>
        <w:t>package.json</w:t>
      </w:r>
      <w:proofErr w:type="gramEnd"/>
      <w:r w:rsidRPr="000E69FE">
        <w:rPr>
          <w:rFonts w:ascii="Times New Roman" w:hAnsi="Times New Roman" w:cs="Times New Roman"/>
          <w:sz w:val="28"/>
          <w:szCs w:val="28"/>
        </w:rPr>
        <w:t xml:space="preserve"> exists):</w:t>
      </w:r>
    </w:p>
    <w:p w14:paraId="2783A5C4" w14:textId="77777777" w:rsidR="00FB5747" w:rsidRPr="000E69FE" w:rsidRDefault="00000000" w:rsidP="00F02A63">
      <w:pPr>
        <w:rPr>
          <w:rFonts w:ascii="Times New Roman" w:hAnsi="Times New Roman" w:cs="Times New Roman"/>
          <w:i/>
          <w:iCs/>
          <w:sz w:val="28"/>
          <w:szCs w:val="28"/>
        </w:rPr>
      </w:pPr>
      <w:r w:rsidRPr="000E69FE">
        <w:rPr>
          <w:rFonts w:ascii="Times New Roman" w:eastAsia="Consolas" w:hAnsi="Times New Roman" w:cs="Times New Roman"/>
          <w:i/>
          <w:iCs/>
          <w:sz w:val="28"/>
          <w:szCs w:val="28"/>
        </w:rPr>
        <w:t># Install dependencies</w:t>
      </w:r>
      <w:r w:rsidRPr="000E69FE">
        <w:rPr>
          <w:rFonts w:ascii="Times New Roman" w:eastAsia="Consolas" w:hAnsi="Times New Roman" w:cs="Times New Roman"/>
          <w:i/>
          <w:iCs/>
          <w:sz w:val="28"/>
          <w:szCs w:val="28"/>
        </w:rPr>
        <w:br/>
        <w:t>npm install</w:t>
      </w:r>
      <w:r w:rsidRPr="000E69FE">
        <w:rPr>
          <w:rFonts w:ascii="Times New Roman" w:eastAsia="Consolas" w:hAnsi="Times New Roman" w:cs="Times New Roman"/>
          <w:i/>
          <w:iCs/>
          <w:sz w:val="28"/>
          <w:szCs w:val="28"/>
        </w:rPr>
        <w:br/>
      </w:r>
      <w:r w:rsidRPr="000E69FE">
        <w:rPr>
          <w:rFonts w:ascii="Times New Roman" w:eastAsia="Consolas" w:hAnsi="Times New Roman" w:cs="Times New Roman"/>
          <w:i/>
          <w:iCs/>
          <w:sz w:val="28"/>
          <w:szCs w:val="28"/>
        </w:rPr>
        <w:br/>
        <w:t># Run the UI dev server (Vite)</w:t>
      </w:r>
      <w:r w:rsidRPr="000E69FE">
        <w:rPr>
          <w:rFonts w:ascii="Times New Roman" w:eastAsia="Consolas" w:hAnsi="Times New Roman" w:cs="Times New Roman"/>
          <w:i/>
          <w:iCs/>
          <w:sz w:val="28"/>
          <w:szCs w:val="28"/>
        </w:rPr>
        <w:br/>
        <w:t>npm run dev</w:t>
      </w:r>
      <w:r w:rsidRPr="000E69FE">
        <w:rPr>
          <w:rFonts w:ascii="Times New Roman" w:eastAsia="Consolas" w:hAnsi="Times New Roman" w:cs="Times New Roman"/>
          <w:i/>
          <w:iCs/>
          <w:sz w:val="28"/>
          <w:szCs w:val="28"/>
        </w:rPr>
        <w:br/>
      </w:r>
      <w:r w:rsidRPr="000E69FE">
        <w:rPr>
          <w:rFonts w:ascii="Times New Roman" w:eastAsia="Consolas" w:hAnsi="Times New Roman" w:cs="Times New Roman"/>
          <w:i/>
          <w:iCs/>
          <w:sz w:val="28"/>
          <w:szCs w:val="28"/>
        </w:rPr>
        <w:br/>
        <w:t># Open in a browser</w:t>
      </w:r>
      <w:r w:rsidRPr="000E69FE">
        <w:rPr>
          <w:rFonts w:ascii="Times New Roman" w:eastAsia="Consolas" w:hAnsi="Times New Roman" w:cs="Times New Roman"/>
          <w:i/>
          <w:iCs/>
          <w:sz w:val="28"/>
          <w:szCs w:val="28"/>
        </w:rPr>
        <w:br/>
        <w:t># http://localhost:5173/#/a/start</w:t>
      </w:r>
      <w:proofErr w:type="gramStart"/>
      <w:r w:rsidRPr="000E69FE">
        <w:rPr>
          <w:rFonts w:ascii="Times New Roman" w:eastAsia="Consolas" w:hAnsi="Times New Roman" w:cs="Times New Roman"/>
          <w:i/>
          <w:iCs/>
          <w:sz w:val="28"/>
          <w:szCs w:val="28"/>
        </w:rPr>
        <w:t xml:space="preserve">   (</w:t>
      </w:r>
      <w:proofErr w:type="gramEnd"/>
      <w:r w:rsidRPr="000E69FE">
        <w:rPr>
          <w:rFonts w:ascii="Times New Roman" w:eastAsia="Consolas" w:hAnsi="Times New Roman" w:cs="Times New Roman"/>
          <w:i/>
          <w:iCs/>
          <w:sz w:val="28"/>
          <w:szCs w:val="28"/>
        </w:rPr>
        <w:t>Client A)</w:t>
      </w:r>
      <w:r w:rsidRPr="000E69FE">
        <w:rPr>
          <w:rFonts w:ascii="Times New Roman" w:eastAsia="Consolas" w:hAnsi="Times New Roman" w:cs="Times New Roman"/>
          <w:i/>
          <w:iCs/>
          <w:sz w:val="28"/>
          <w:szCs w:val="28"/>
        </w:rPr>
        <w:br/>
        <w:t xml:space="preserve"># </w:t>
      </w:r>
      <w:proofErr w:type="gramStart"/>
      <w:r w:rsidRPr="000E69FE">
        <w:rPr>
          <w:rFonts w:ascii="Times New Roman" w:eastAsia="Consolas" w:hAnsi="Times New Roman" w:cs="Times New Roman"/>
          <w:i/>
          <w:iCs/>
          <w:sz w:val="28"/>
          <w:szCs w:val="28"/>
        </w:rPr>
        <w:t>http://localhost:5173/#/b/enroll  (</w:t>
      </w:r>
      <w:proofErr w:type="gramEnd"/>
      <w:r w:rsidRPr="000E69FE">
        <w:rPr>
          <w:rFonts w:ascii="Times New Roman" w:eastAsia="Consolas" w:hAnsi="Times New Roman" w:cs="Times New Roman"/>
          <w:i/>
          <w:iCs/>
          <w:sz w:val="28"/>
          <w:szCs w:val="28"/>
        </w:rPr>
        <w:t>Client B)</w:t>
      </w:r>
    </w:p>
    <w:p w14:paraId="007B1C7C" w14:textId="77777777" w:rsidR="00FB5747" w:rsidRPr="000E69FE" w:rsidRDefault="00000000" w:rsidP="00D31A57">
      <w:pPr>
        <w:jc w:val="both"/>
        <w:rPr>
          <w:rFonts w:ascii="Times New Roman" w:hAnsi="Times New Roman" w:cs="Times New Roman"/>
          <w:b/>
          <w:sz w:val="28"/>
          <w:szCs w:val="28"/>
        </w:rPr>
      </w:pPr>
      <w:r w:rsidRPr="000E69FE">
        <w:rPr>
          <w:rFonts w:ascii="Times New Roman" w:hAnsi="Times New Roman" w:cs="Times New Roman"/>
          <w:b/>
          <w:sz w:val="28"/>
          <w:szCs w:val="28"/>
        </w:rPr>
        <w:t>Smoke-test routes (manual, in browser):</w:t>
      </w:r>
    </w:p>
    <w:p w14:paraId="3D511028" w14:textId="3993C1E7" w:rsidR="00E40E5C" w:rsidRPr="000E69FE" w:rsidRDefault="00E40E5C" w:rsidP="00D31A57">
      <w:pPr>
        <w:jc w:val="both"/>
        <w:rPr>
          <w:rFonts w:ascii="Times New Roman" w:hAnsi="Times New Roman" w:cs="Times New Roman"/>
          <w:i/>
          <w:iCs/>
          <w:sz w:val="28"/>
          <w:szCs w:val="28"/>
        </w:rPr>
      </w:pPr>
      <w:r w:rsidRPr="000E69FE">
        <w:rPr>
          <w:rFonts w:ascii="Times New Roman" w:hAnsi="Times New Roman" w:cs="Times New Roman"/>
          <w:i/>
          <w:iCs/>
          <w:sz w:val="28"/>
          <w:szCs w:val="28"/>
        </w:rPr>
        <w:t xml:space="preserve">This checklist identifies the minimum route progression needed to confirm that the main UI states are reachable and that session reset </w:t>
      </w:r>
      <w:proofErr w:type="spellStart"/>
      <w:r w:rsidRPr="000E69FE">
        <w:rPr>
          <w:rFonts w:ascii="Times New Roman" w:hAnsi="Times New Roman" w:cs="Times New Roman"/>
          <w:i/>
          <w:iCs/>
          <w:sz w:val="28"/>
          <w:szCs w:val="28"/>
        </w:rPr>
        <w:t>behaviour</w:t>
      </w:r>
      <w:proofErr w:type="spellEnd"/>
      <w:r w:rsidRPr="000E69FE">
        <w:rPr>
          <w:rFonts w:ascii="Times New Roman" w:hAnsi="Times New Roman" w:cs="Times New Roman"/>
          <w:i/>
          <w:iCs/>
          <w:sz w:val="28"/>
          <w:szCs w:val="28"/>
        </w:rPr>
        <w:t xml:space="preserve"> works as intended between voters.</w:t>
      </w:r>
    </w:p>
    <w:p w14:paraId="0E007114" w14:textId="77777777" w:rsidR="00FB5747" w:rsidRPr="000E69FE" w:rsidRDefault="00000000" w:rsidP="00F02A63">
      <w:pPr>
        <w:pStyle w:val="ListBullet"/>
        <w:jc w:val="both"/>
        <w:rPr>
          <w:rFonts w:ascii="Times New Roman" w:hAnsi="Times New Roman" w:cs="Times New Roman"/>
          <w:sz w:val="28"/>
          <w:szCs w:val="28"/>
        </w:rPr>
      </w:pPr>
      <w:r w:rsidRPr="000E69FE">
        <w:rPr>
          <w:rFonts w:ascii="Times New Roman" w:hAnsi="Times New Roman" w:cs="Times New Roman"/>
          <w:b/>
          <w:bCs/>
          <w:sz w:val="28"/>
          <w:szCs w:val="28"/>
        </w:rPr>
        <w:t>Client A</w:t>
      </w:r>
      <w:r w:rsidRPr="000E69FE">
        <w:rPr>
          <w:rFonts w:ascii="Times New Roman" w:hAnsi="Times New Roman" w:cs="Times New Roman"/>
          <w:sz w:val="28"/>
          <w:szCs w:val="28"/>
        </w:rPr>
        <w:t>: #/a/start → #/a/liveness → #/a/ballot → #/a/review → #/a/receipt → #/a/end</w:t>
      </w:r>
    </w:p>
    <w:p w14:paraId="41FED04D" w14:textId="77777777" w:rsidR="00FB5747" w:rsidRPr="000E69FE" w:rsidRDefault="00000000" w:rsidP="00F02A63">
      <w:pPr>
        <w:pStyle w:val="ListBullet"/>
        <w:jc w:val="both"/>
        <w:rPr>
          <w:rFonts w:ascii="Times New Roman" w:hAnsi="Times New Roman" w:cs="Times New Roman"/>
          <w:sz w:val="28"/>
          <w:szCs w:val="28"/>
        </w:rPr>
      </w:pPr>
      <w:r w:rsidRPr="000E69FE">
        <w:rPr>
          <w:rFonts w:ascii="Times New Roman" w:hAnsi="Times New Roman" w:cs="Times New Roman"/>
          <w:b/>
          <w:bCs/>
          <w:sz w:val="28"/>
          <w:szCs w:val="28"/>
        </w:rPr>
        <w:t>Client B</w:t>
      </w:r>
      <w:r w:rsidRPr="000E69FE">
        <w:rPr>
          <w:rFonts w:ascii="Times New Roman" w:hAnsi="Times New Roman" w:cs="Times New Roman"/>
          <w:sz w:val="28"/>
          <w:szCs w:val="28"/>
        </w:rPr>
        <w:t>: #/b/enroll → #/b/verify (scan QR or paste payload/short code)</w:t>
      </w:r>
    </w:p>
    <w:p w14:paraId="6789FC9D" w14:textId="77777777" w:rsidR="00FB5747" w:rsidRPr="000E69FE" w:rsidRDefault="00000000" w:rsidP="00F02A63">
      <w:pPr>
        <w:pStyle w:val="ListBullet"/>
        <w:jc w:val="both"/>
        <w:rPr>
          <w:rFonts w:ascii="Times New Roman" w:hAnsi="Times New Roman" w:cs="Times New Roman"/>
          <w:sz w:val="28"/>
          <w:szCs w:val="28"/>
        </w:rPr>
      </w:pPr>
      <w:r w:rsidRPr="000E69FE">
        <w:rPr>
          <w:rFonts w:ascii="Times New Roman" w:hAnsi="Times New Roman" w:cs="Times New Roman"/>
          <w:b/>
          <w:bCs/>
          <w:sz w:val="28"/>
          <w:szCs w:val="28"/>
        </w:rPr>
        <w:t>Confirm per-voter session reset</w:t>
      </w:r>
      <w:r w:rsidRPr="000E69FE">
        <w:rPr>
          <w:rFonts w:ascii="Times New Roman" w:hAnsi="Times New Roman" w:cs="Times New Roman"/>
          <w:sz w:val="28"/>
          <w:szCs w:val="28"/>
        </w:rPr>
        <w:t>: after #/a/end, previous voter state is cleared (no persistent identifiers).</w:t>
      </w:r>
    </w:p>
    <w:p w14:paraId="33AD0514" w14:textId="77777777" w:rsidR="00FB5747" w:rsidRPr="000E69FE" w:rsidRDefault="00000000" w:rsidP="00201292">
      <w:pPr>
        <w:pStyle w:val="Heading1"/>
        <w:rPr>
          <w:rFonts w:ascii="Times New Roman" w:hAnsi="Times New Roman" w:cs="Times New Roman"/>
        </w:rPr>
      </w:pPr>
      <w:r w:rsidRPr="000E69FE">
        <w:rPr>
          <w:rFonts w:ascii="Times New Roman" w:hAnsi="Times New Roman" w:cs="Times New Roman"/>
        </w:rPr>
        <w:lastRenderedPageBreak/>
        <w:t>3. Production build and preview (recommended for Lighthouse)</w:t>
      </w:r>
    </w:p>
    <w:p w14:paraId="509767E4" w14:textId="47D9CE2D" w:rsidR="00E40E5C" w:rsidRPr="000E69FE" w:rsidRDefault="00E40E5C" w:rsidP="00E40E5C">
      <w:pPr>
        <w:jc w:val="both"/>
        <w:rPr>
          <w:rFonts w:ascii="Times New Roman" w:hAnsi="Times New Roman" w:cs="Times New Roman"/>
          <w:i/>
          <w:iCs/>
        </w:rPr>
      </w:pPr>
      <w:r w:rsidRPr="000E69FE">
        <w:rPr>
          <w:rFonts w:ascii="Times New Roman" w:hAnsi="Times New Roman" w:cs="Times New Roman"/>
          <w:i/>
          <w:iCs/>
        </w:rPr>
        <w:t xml:space="preserve">This block creates a production build of the UI and serves it locally for measurement. It should be preferred over the dev server when generating bundle or Lighthouse artefacts, because it more closely represents the </w:t>
      </w:r>
      <w:proofErr w:type="spellStart"/>
      <w:r w:rsidRPr="000E69FE">
        <w:rPr>
          <w:rFonts w:ascii="Times New Roman" w:hAnsi="Times New Roman" w:cs="Times New Roman"/>
          <w:i/>
          <w:iCs/>
        </w:rPr>
        <w:t>optimised</w:t>
      </w:r>
      <w:proofErr w:type="spellEnd"/>
      <w:r w:rsidRPr="000E69FE">
        <w:rPr>
          <w:rFonts w:ascii="Times New Roman" w:hAnsi="Times New Roman" w:cs="Times New Roman"/>
          <w:i/>
          <w:iCs/>
        </w:rPr>
        <w:t xml:space="preserve"> client delivered to a user.</w:t>
      </w:r>
    </w:p>
    <w:p w14:paraId="0FA89547" w14:textId="77777777" w:rsidR="00FB5747" w:rsidRPr="000E69FE" w:rsidRDefault="00000000" w:rsidP="00A16809">
      <w:pPr>
        <w:rPr>
          <w:rFonts w:ascii="Times New Roman" w:hAnsi="Times New Roman" w:cs="Times New Roman"/>
          <w:i/>
          <w:iCs/>
          <w:sz w:val="28"/>
          <w:szCs w:val="28"/>
        </w:rPr>
      </w:pPr>
      <w:r w:rsidRPr="000E69FE">
        <w:rPr>
          <w:rFonts w:ascii="Times New Roman" w:eastAsia="Consolas" w:hAnsi="Times New Roman" w:cs="Times New Roman"/>
          <w:i/>
          <w:iCs/>
          <w:sz w:val="28"/>
          <w:szCs w:val="28"/>
        </w:rPr>
        <w:t># Create an optimised production build</w:t>
      </w:r>
      <w:r w:rsidRPr="000E69FE">
        <w:rPr>
          <w:rFonts w:ascii="Times New Roman" w:eastAsia="Consolas" w:hAnsi="Times New Roman" w:cs="Times New Roman"/>
          <w:i/>
          <w:iCs/>
          <w:sz w:val="28"/>
          <w:szCs w:val="28"/>
        </w:rPr>
        <w:br/>
        <w:t>npm run build</w:t>
      </w:r>
      <w:r w:rsidRPr="000E69FE">
        <w:rPr>
          <w:rFonts w:ascii="Times New Roman" w:eastAsia="Consolas" w:hAnsi="Times New Roman" w:cs="Times New Roman"/>
          <w:i/>
          <w:iCs/>
          <w:sz w:val="28"/>
          <w:szCs w:val="28"/>
        </w:rPr>
        <w:br/>
      </w:r>
      <w:r w:rsidRPr="000E69FE">
        <w:rPr>
          <w:rFonts w:ascii="Times New Roman" w:eastAsia="Consolas" w:hAnsi="Times New Roman" w:cs="Times New Roman"/>
          <w:i/>
          <w:iCs/>
          <w:sz w:val="28"/>
          <w:szCs w:val="28"/>
        </w:rPr>
        <w:br/>
        <w:t># Serve the built bundle locally (default: http://localhost:4173/)</w:t>
      </w:r>
      <w:r w:rsidRPr="000E69FE">
        <w:rPr>
          <w:rFonts w:ascii="Times New Roman" w:eastAsia="Consolas" w:hAnsi="Times New Roman" w:cs="Times New Roman"/>
          <w:i/>
          <w:iCs/>
          <w:sz w:val="28"/>
          <w:szCs w:val="28"/>
        </w:rPr>
        <w:br/>
        <w:t>npm run preview</w:t>
      </w:r>
    </w:p>
    <w:p w14:paraId="5173836F" w14:textId="27ECDD91" w:rsidR="00FB5747" w:rsidRPr="000E69FE" w:rsidRDefault="00000000" w:rsidP="00201292">
      <w:pPr>
        <w:pStyle w:val="Heading1"/>
        <w:rPr>
          <w:rFonts w:ascii="Times New Roman" w:hAnsi="Times New Roman" w:cs="Times New Roman"/>
        </w:rPr>
      </w:pPr>
      <w:r w:rsidRPr="000E69FE">
        <w:rPr>
          <w:rFonts w:ascii="Times New Roman" w:hAnsi="Times New Roman" w:cs="Times New Roman"/>
        </w:rPr>
        <w:t xml:space="preserve">4. Lighthouse performance report </w:t>
      </w:r>
    </w:p>
    <w:p w14:paraId="4589FA33" w14:textId="3D72BAB3" w:rsidR="00E40E5C" w:rsidRPr="000E69FE" w:rsidRDefault="00E40E5C" w:rsidP="00E40E5C">
      <w:pPr>
        <w:jc w:val="both"/>
        <w:rPr>
          <w:rFonts w:ascii="Times New Roman" w:hAnsi="Times New Roman" w:cs="Times New Roman"/>
          <w:i/>
          <w:iCs/>
        </w:rPr>
      </w:pPr>
      <w:r w:rsidRPr="000E69FE">
        <w:rPr>
          <w:rFonts w:ascii="Times New Roman" w:hAnsi="Times New Roman" w:cs="Times New Roman"/>
          <w:i/>
          <w:iCs/>
        </w:rPr>
        <w:t>This block runs Lighthouse against the locally previewed production build and writes both HTML and JSON outputs. The purpose is to capture a reproducible browser-side performance snapshot for the selected route under a controlled local environment.</w:t>
      </w:r>
    </w:p>
    <w:p w14:paraId="57860D78" w14:textId="77777777" w:rsidR="00FB5747" w:rsidRPr="000E69FE" w:rsidRDefault="00000000" w:rsidP="00D31A57">
      <w:pPr>
        <w:jc w:val="both"/>
        <w:rPr>
          <w:rFonts w:ascii="Times New Roman" w:hAnsi="Times New Roman" w:cs="Times New Roman"/>
          <w:sz w:val="28"/>
          <w:szCs w:val="28"/>
        </w:rPr>
      </w:pPr>
      <w:r w:rsidRPr="000E69FE">
        <w:rPr>
          <w:rFonts w:ascii="Times New Roman" w:hAnsi="Times New Roman" w:cs="Times New Roman"/>
          <w:sz w:val="28"/>
          <w:szCs w:val="28"/>
        </w:rPr>
        <w:t>Run Lighthouse against the preview server (more stable than dev). In PowerShell, use a single line or backticks for line continuation (do not use ^).</w:t>
      </w:r>
    </w:p>
    <w:p w14:paraId="4CBF8DC2" w14:textId="77777777" w:rsidR="00FB5747" w:rsidRPr="000E69FE" w:rsidRDefault="00000000" w:rsidP="00FF3C25">
      <w:pPr>
        <w:rPr>
          <w:rFonts w:ascii="Times New Roman" w:hAnsi="Times New Roman" w:cs="Times New Roman"/>
          <w:sz w:val="28"/>
          <w:szCs w:val="28"/>
        </w:rPr>
      </w:pPr>
      <w:r w:rsidRPr="000E69FE">
        <w:rPr>
          <w:rFonts w:ascii="Times New Roman" w:eastAsia="Consolas" w:hAnsi="Times New Roman" w:cs="Times New Roman"/>
          <w:sz w:val="28"/>
          <w:szCs w:val="28"/>
        </w:rPr>
        <w:t>New-Item -ItemType Directory -Force perf | Out-Null</w:t>
      </w:r>
      <w:r w:rsidRPr="000E69FE">
        <w:rPr>
          <w:rFonts w:ascii="Times New Roman" w:eastAsia="Consolas" w:hAnsi="Times New Roman" w:cs="Times New Roman"/>
          <w:sz w:val="28"/>
          <w:szCs w:val="28"/>
        </w:rPr>
        <w:br/>
      </w:r>
      <w:r w:rsidRPr="000E69FE">
        <w:rPr>
          <w:rFonts w:ascii="Times New Roman" w:eastAsia="Consolas" w:hAnsi="Times New Roman" w:cs="Times New Roman"/>
          <w:sz w:val="28"/>
          <w:szCs w:val="28"/>
        </w:rPr>
        <w:br/>
      </w:r>
      <w:r w:rsidRPr="000E69FE">
        <w:rPr>
          <w:rFonts w:ascii="Times New Roman" w:eastAsia="Consolas" w:hAnsi="Times New Roman" w:cs="Times New Roman"/>
          <w:i/>
          <w:iCs/>
          <w:sz w:val="28"/>
          <w:szCs w:val="28"/>
        </w:rPr>
        <w:t># Example (HTML + JSON). Adjust URL/route as needed.</w:t>
      </w:r>
      <w:r w:rsidRPr="000E69FE">
        <w:rPr>
          <w:rFonts w:ascii="Times New Roman" w:eastAsia="Consolas" w:hAnsi="Times New Roman" w:cs="Times New Roman"/>
          <w:i/>
          <w:iCs/>
          <w:sz w:val="28"/>
          <w:szCs w:val="28"/>
        </w:rPr>
        <w:br/>
        <w:t>npx lighthouse "http://localhost:4173/#/a/start" --only-categories=performance --output=html --output-path=perf/lighthouse.html --output=json --output-path=perf/lighthouse.json --chrome-flags="--headless=new"</w:t>
      </w:r>
    </w:p>
    <w:p w14:paraId="13BA9C03" w14:textId="77777777" w:rsidR="00FB5747" w:rsidRPr="000E69FE" w:rsidRDefault="00000000" w:rsidP="00201292">
      <w:pPr>
        <w:pStyle w:val="Heading1"/>
        <w:rPr>
          <w:rFonts w:ascii="Times New Roman" w:hAnsi="Times New Roman" w:cs="Times New Roman"/>
        </w:rPr>
      </w:pPr>
      <w:r w:rsidRPr="000E69FE">
        <w:rPr>
          <w:rFonts w:ascii="Times New Roman" w:hAnsi="Times New Roman" w:cs="Times New Roman"/>
        </w:rPr>
        <w:t>5. Bundle size statistics (optional; for ‘page weight’ reporting)</w:t>
      </w:r>
    </w:p>
    <w:p w14:paraId="6B5E1C33" w14:textId="3C335DC7" w:rsidR="000E69FE" w:rsidRPr="000E69FE" w:rsidRDefault="000E69FE" w:rsidP="000E69FE">
      <w:pPr>
        <w:jc w:val="both"/>
        <w:rPr>
          <w:rFonts w:ascii="Times New Roman" w:hAnsi="Times New Roman" w:cs="Times New Roman"/>
          <w:i/>
          <w:iCs/>
        </w:rPr>
      </w:pPr>
      <w:r w:rsidRPr="000E69FE">
        <w:rPr>
          <w:rFonts w:ascii="Times New Roman" w:hAnsi="Times New Roman" w:cs="Times New Roman"/>
          <w:i/>
          <w:iCs/>
        </w:rPr>
        <w:t xml:space="preserve">This block provides a small Node.js utility for measuring the raw, </w:t>
      </w:r>
      <w:proofErr w:type="spellStart"/>
      <w:r w:rsidRPr="000E69FE">
        <w:rPr>
          <w:rFonts w:ascii="Times New Roman" w:hAnsi="Times New Roman" w:cs="Times New Roman"/>
          <w:i/>
          <w:iCs/>
        </w:rPr>
        <w:t>gzip</w:t>
      </w:r>
      <w:proofErr w:type="spellEnd"/>
      <w:r w:rsidRPr="000E69FE">
        <w:rPr>
          <w:rFonts w:ascii="Times New Roman" w:hAnsi="Times New Roman" w:cs="Times New Roman"/>
          <w:i/>
          <w:iCs/>
        </w:rPr>
        <w:t>, and Brotli sizes of built assets under dist. It is included so that page-weight figures can be regenerated from the same build artefacts used for the UI performance discussion.</w:t>
      </w:r>
    </w:p>
    <w:p w14:paraId="78FFE9F1" w14:textId="77777777" w:rsidR="00FB5747" w:rsidRPr="000E69FE" w:rsidRDefault="00000000" w:rsidP="00D31A57">
      <w:pPr>
        <w:jc w:val="both"/>
        <w:rPr>
          <w:rFonts w:ascii="Times New Roman" w:hAnsi="Times New Roman" w:cs="Times New Roman"/>
          <w:sz w:val="28"/>
          <w:szCs w:val="28"/>
        </w:rPr>
      </w:pPr>
      <w:r w:rsidRPr="000E69FE">
        <w:rPr>
          <w:rFonts w:ascii="Times New Roman" w:hAnsi="Times New Roman" w:cs="Times New Roman"/>
          <w:sz w:val="28"/>
          <w:szCs w:val="28"/>
        </w:rPr>
        <w:t>If the project does not already contain a bundle-size script, use the Node script below to compute raw/gzip/brotli sizes for built assets in dist/. Run it after `npm run build`.</w:t>
      </w:r>
    </w:p>
    <w:p w14:paraId="0CBEAE00" w14:textId="77777777" w:rsidR="00FB5747" w:rsidRPr="000E69FE" w:rsidRDefault="00000000" w:rsidP="00F77308">
      <w:pPr>
        <w:rPr>
          <w:rFonts w:ascii="Times New Roman" w:hAnsi="Times New Roman" w:cs="Times New Roman"/>
          <w:i/>
          <w:iCs/>
          <w:sz w:val="28"/>
          <w:szCs w:val="28"/>
        </w:rPr>
      </w:pPr>
      <w:r w:rsidRPr="000E69FE">
        <w:rPr>
          <w:rFonts w:ascii="Times New Roman" w:eastAsia="Consolas" w:hAnsi="Times New Roman" w:cs="Times New Roman"/>
          <w:i/>
          <w:iCs/>
          <w:sz w:val="28"/>
          <w:szCs w:val="28"/>
        </w:rPr>
        <w:lastRenderedPageBreak/>
        <w:t>// tools/bundle_sizes.cjs</w:t>
      </w:r>
      <w:r w:rsidRPr="000E69FE">
        <w:rPr>
          <w:rFonts w:ascii="Times New Roman" w:eastAsia="Consolas" w:hAnsi="Times New Roman" w:cs="Times New Roman"/>
          <w:i/>
          <w:iCs/>
          <w:sz w:val="28"/>
          <w:szCs w:val="28"/>
        </w:rPr>
        <w:br/>
        <w:t>const fs = require("fs");</w:t>
      </w:r>
      <w:r w:rsidRPr="000E69FE">
        <w:rPr>
          <w:rFonts w:ascii="Times New Roman" w:eastAsia="Consolas" w:hAnsi="Times New Roman" w:cs="Times New Roman"/>
          <w:i/>
          <w:iCs/>
          <w:sz w:val="28"/>
          <w:szCs w:val="28"/>
        </w:rPr>
        <w:br/>
        <w:t>const path = require("path");</w:t>
      </w:r>
      <w:r w:rsidRPr="000E69FE">
        <w:rPr>
          <w:rFonts w:ascii="Times New Roman" w:eastAsia="Consolas" w:hAnsi="Times New Roman" w:cs="Times New Roman"/>
          <w:i/>
          <w:iCs/>
          <w:sz w:val="28"/>
          <w:szCs w:val="28"/>
        </w:rPr>
        <w:br/>
        <w:t>const zlib = require("zlib");</w:t>
      </w:r>
      <w:r w:rsidRPr="000E69FE">
        <w:rPr>
          <w:rFonts w:ascii="Times New Roman" w:eastAsia="Consolas" w:hAnsi="Times New Roman" w:cs="Times New Roman"/>
          <w:i/>
          <w:iCs/>
          <w:sz w:val="28"/>
          <w:szCs w:val="28"/>
        </w:rPr>
        <w:br/>
      </w:r>
      <w:r w:rsidRPr="000E69FE">
        <w:rPr>
          <w:rFonts w:ascii="Times New Roman" w:eastAsia="Consolas" w:hAnsi="Times New Roman" w:cs="Times New Roman"/>
          <w:i/>
          <w:iCs/>
          <w:sz w:val="28"/>
          <w:szCs w:val="28"/>
        </w:rPr>
        <w:br/>
        <w:t>function walk(dir) {</w:t>
      </w:r>
      <w:r w:rsidRPr="000E69FE">
        <w:rPr>
          <w:rFonts w:ascii="Times New Roman" w:eastAsia="Consolas" w:hAnsi="Times New Roman" w:cs="Times New Roman"/>
          <w:i/>
          <w:iCs/>
          <w:sz w:val="28"/>
          <w:szCs w:val="28"/>
        </w:rPr>
        <w:br/>
        <w:t xml:space="preserve">  const out = [];</w:t>
      </w:r>
      <w:r w:rsidRPr="000E69FE">
        <w:rPr>
          <w:rFonts w:ascii="Times New Roman" w:eastAsia="Consolas" w:hAnsi="Times New Roman" w:cs="Times New Roman"/>
          <w:i/>
          <w:iCs/>
          <w:sz w:val="28"/>
          <w:szCs w:val="28"/>
        </w:rPr>
        <w:br/>
        <w:t xml:space="preserve">  for (const ent of fs.readdirSync(dir, { withFileTypes: true })) {</w:t>
      </w:r>
      <w:r w:rsidRPr="000E69FE">
        <w:rPr>
          <w:rFonts w:ascii="Times New Roman" w:eastAsia="Consolas" w:hAnsi="Times New Roman" w:cs="Times New Roman"/>
          <w:i/>
          <w:iCs/>
          <w:sz w:val="28"/>
          <w:szCs w:val="28"/>
        </w:rPr>
        <w:br/>
        <w:t xml:space="preserve">    const p = path.join(dir, ent.name);</w:t>
      </w:r>
      <w:r w:rsidRPr="000E69FE">
        <w:rPr>
          <w:rFonts w:ascii="Times New Roman" w:eastAsia="Consolas" w:hAnsi="Times New Roman" w:cs="Times New Roman"/>
          <w:i/>
          <w:iCs/>
          <w:sz w:val="28"/>
          <w:szCs w:val="28"/>
        </w:rPr>
        <w:br/>
        <w:t xml:space="preserve">    if (ent.isDirectory()) out.push(...walk(p));</w:t>
      </w:r>
      <w:r w:rsidRPr="000E69FE">
        <w:rPr>
          <w:rFonts w:ascii="Times New Roman" w:eastAsia="Consolas" w:hAnsi="Times New Roman" w:cs="Times New Roman"/>
          <w:i/>
          <w:iCs/>
          <w:sz w:val="28"/>
          <w:szCs w:val="28"/>
        </w:rPr>
        <w:br/>
        <w:t xml:space="preserve">    else out.push(p);</w:t>
      </w:r>
      <w:r w:rsidRPr="000E69FE">
        <w:rPr>
          <w:rFonts w:ascii="Times New Roman" w:eastAsia="Consolas" w:hAnsi="Times New Roman" w:cs="Times New Roman"/>
          <w:i/>
          <w:iCs/>
          <w:sz w:val="28"/>
          <w:szCs w:val="28"/>
        </w:rPr>
        <w:br/>
        <w:t xml:space="preserve">  }</w:t>
      </w:r>
      <w:r w:rsidRPr="000E69FE">
        <w:rPr>
          <w:rFonts w:ascii="Times New Roman" w:eastAsia="Consolas" w:hAnsi="Times New Roman" w:cs="Times New Roman"/>
          <w:i/>
          <w:iCs/>
          <w:sz w:val="28"/>
          <w:szCs w:val="28"/>
        </w:rPr>
        <w:br/>
        <w:t xml:space="preserve">  return out;</w:t>
      </w:r>
      <w:r w:rsidRPr="000E69FE">
        <w:rPr>
          <w:rFonts w:ascii="Times New Roman" w:eastAsia="Consolas" w:hAnsi="Times New Roman" w:cs="Times New Roman"/>
          <w:i/>
          <w:iCs/>
          <w:sz w:val="28"/>
          <w:szCs w:val="28"/>
        </w:rPr>
        <w:br/>
        <w:t>}</w:t>
      </w:r>
      <w:r w:rsidRPr="000E69FE">
        <w:rPr>
          <w:rFonts w:ascii="Times New Roman" w:eastAsia="Consolas" w:hAnsi="Times New Roman" w:cs="Times New Roman"/>
          <w:i/>
          <w:iCs/>
          <w:sz w:val="28"/>
          <w:szCs w:val="28"/>
        </w:rPr>
        <w:br/>
      </w:r>
      <w:r w:rsidRPr="000E69FE">
        <w:rPr>
          <w:rFonts w:ascii="Times New Roman" w:eastAsia="Consolas" w:hAnsi="Times New Roman" w:cs="Times New Roman"/>
          <w:i/>
          <w:iCs/>
          <w:sz w:val="28"/>
          <w:szCs w:val="28"/>
        </w:rPr>
        <w:br/>
        <w:t>function fmt(bytes) { return bytes; }</w:t>
      </w:r>
      <w:r w:rsidRPr="000E69FE">
        <w:rPr>
          <w:rFonts w:ascii="Times New Roman" w:eastAsia="Consolas" w:hAnsi="Times New Roman" w:cs="Times New Roman"/>
          <w:i/>
          <w:iCs/>
          <w:sz w:val="28"/>
          <w:szCs w:val="28"/>
        </w:rPr>
        <w:br/>
      </w:r>
      <w:r w:rsidRPr="000E69FE">
        <w:rPr>
          <w:rFonts w:ascii="Times New Roman" w:eastAsia="Consolas" w:hAnsi="Times New Roman" w:cs="Times New Roman"/>
          <w:i/>
          <w:iCs/>
          <w:sz w:val="28"/>
          <w:szCs w:val="28"/>
        </w:rPr>
        <w:br/>
        <w:t>function main() {</w:t>
      </w:r>
      <w:r w:rsidRPr="000E69FE">
        <w:rPr>
          <w:rFonts w:ascii="Times New Roman" w:eastAsia="Consolas" w:hAnsi="Times New Roman" w:cs="Times New Roman"/>
          <w:i/>
          <w:iCs/>
          <w:sz w:val="28"/>
          <w:szCs w:val="28"/>
        </w:rPr>
        <w:br/>
        <w:t xml:space="preserve">  const dist = process.argv.includes("--dist") ? process.argv[process.argv.indexOf("--dist")+1] : "dist";</w:t>
      </w:r>
      <w:r w:rsidRPr="000E69FE">
        <w:rPr>
          <w:rFonts w:ascii="Times New Roman" w:eastAsia="Consolas" w:hAnsi="Times New Roman" w:cs="Times New Roman"/>
          <w:i/>
          <w:iCs/>
          <w:sz w:val="28"/>
          <w:szCs w:val="28"/>
        </w:rPr>
        <w:br/>
        <w:t xml:space="preserve">  const outPath = process.argv.includes("--out") ? process.argv[process.argv.indexOf("--out")+1] : "perf/bundle_sizes.json";</w:t>
      </w:r>
      <w:r w:rsidRPr="000E69FE">
        <w:rPr>
          <w:rFonts w:ascii="Times New Roman" w:eastAsia="Consolas" w:hAnsi="Times New Roman" w:cs="Times New Roman"/>
          <w:i/>
          <w:iCs/>
          <w:sz w:val="28"/>
          <w:szCs w:val="28"/>
        </w:rPr>
        <w:br/>
        <w:t xml:space="preserve">  const files = walk(dist).filter(f =&gt; /\.(js|css|html|svg|json|wasm)$/i.test(f));</w:t>
      </w:r>
      <w:r w:rsidRPr="000E69FE">
        <w:rPr>
          <w:rFonts w:ascii="Times New Roman" w:eastAsia="Consolas" w:hAnsi="Times New Roman" w:cs="Times New Roman"/>
          <w:i/>
          <w:iCs/>
          <w:sz w:val="28"/>
          <w:szCs w:val="28"/>
        </w:rPr>
        <w:br/>
        <w:t xml:space="preserve">  const rows = [];</w:t>
      </w:r>
      <w:r w:rsidRPr="000E69FE">
        <w:rPr>
          <w:rFonts w:ascii="Times New Roman" w:eastAsia="Consolas" w:hAnsi="Times New Roman" w:cs="Times New Roman"/>
          <w:i/>
          <w:iCs/>
          <w:sz w:val="28"/>
          <w:szCs w:val="28"/>
        </w:rPr>
        <w:br/>
        <w:t xml:space="preserve">  for (const f of files) {</w:t>
      </w:r>
      <w:r w:rsidRPr="000E69FE">
        <w:rPr>
          <w:rFonts w:ascii="Times New Roman" w:eastAsia="Consolas" w:hAnsi="Times New Roman" w:cs="Times New Roman"/>
          <w:i/>
          <w:iCs/>
          <w:sz w:val="28"/>
          <w:szCs w:val="28"/>
        </w:rPr>
        <w:br/>
        <w:t xml:space="preserve">    const buf = fs.readFileSync(f);</w:t>
      </w:r>
      <w:r w:rsidRPr="000E69FE">
        <w:rPr>
          <w:rFonts w:ascii="Times New Roman" w:eastAsia="Consolas" w:hAnsi="Times New Roman" w:cs="Times New Roman"/>
          <w:i/>
          <w:iCs/>
          <w:sz w:val="28"/>
          <w:szCs w:val="28"/>
        </w:rPr>
        <w:br/>
        <w:t xml:space="preserve">    const gz = zlib.gzipSync(buf, { level: 9 });</w:t>
      </w:r>
      <w:r w:rsidRPr="000E69FE">
        <w:rPr>
          <w:rFonts w:ascii="Times New Roman" w:eastAsia="Consolas" w:hAnsi="Times New Roman" w:cs="Times New Roman"/>
          <w:i/>
          <w:iCs/>
          <w:sz w:val="28"/>
          <w:szCs w:val="28"/>
        </w:rPr>
        <w:br/>
        <w:t xml:space="preserve">    const br = zlib.brotliCompressSync(buf, { params: { [zlib.constants.BROTLI_PARAM_QUALITY]: 11 }});</w:t>
      </w:r>
      <w:r w:rsidRPr="000E69FE">
        <w:rPr>
          <w:rFonts w:ascii="Times New Roman" w:eastAsia="Consolas" w:hAnsi="Times New Roman" w:cs="Times New Roman"/>
          <w:i/>
          <w:iCs/>
          <w:sz w:val="28"/>
          <w:szCs w:val="28"/>
        </w:rPr>
        <w:br/>
        <w:t xml:space="preserve">    rows.push({</w:t>
      </w:r>
      <w:r w:rsidRPr="000E69FE">
        <w:rPr>
          <w:rFonts w:ascii="Times New Roman" w:eastAsia="Consolas" w:hAnsi="Times New Roman" w:cs="Times New Roman"/>
          <w:i/>
          <w:iCs/>
          <w:sz w:val="28"/>
          <w:szCs w:val="28"/>
        </w:rPr>
        <w:br/>
        <w:t xml:space="preserve">      file: f.replace(/\\/g, "/"),</w:t>
      </w:r>
      <w:r w:rsidRPr="000E69FE">
        <w:rPr>
          <w:rFonts w:ascii="Times New Roman" w:eastAsia="Consolas" w:hAnsi="Times New Roman" w:cs="Times New Roman"/>
          <w:i/>
          <w:iCs/>
          <w:sz w:val="28"/>
          <w:szCs w:val="28"/>
        </w:rPr>
        <w:br/>
        <w:t xml:space="preserve">      bytes_raw: buf.length,</w:t>
      </w:r>
      <w:r w:rsidRPr="000E69FE">
        <w:rPr>
          <w:rFonts w:ascii="Times New Roman" w:eastAsia="Consolas" w:hAnsi="Times New Roman" w:cs="Times New Roman"/>
          <w:i/>
          <w:iCs/>
          <w:sz w:val="28"/>
          <w:szCs w:val="28"/>
        </w:rPr>
        <w:br/>
        <w:t xml:space="preserve">      bytes_gzip: gz.length,</w:t>
      </w:r>
      <w:r w:rsidRPr="000E69FE">
        <w:rPr>
          <w:rFonts w:ascii="Times New Roman" w:eastAsia="Consolas" w:hAnsi="Times New Roman" w:cs="Times New Roman"/>
          <w:i/>
          <w:iCs/>
          <w:sz w:val="28"/>
          <w:szCs w:val="28"/>
        </w:rPr>
        <w:br/>
        <w:t xml:space="preserve">      bytes_brotli: br.length</w:t>
      </w:r>
      <w:r w:rsidRPr="000E69FE">
        <w:rPr>
          <w:rFonts w:ascii="Times New Roman" w:eastAsia="Consolas" w:hAnsi="Times New Roman" w:cs="Times New Roman"/>
          <w:i/>
          <w:iCs/>
          <w:sz w:val="28"/>
          <w:szCs w:val="28"/>
        </w:rPr>
        <w:br/>
        <w:t xml:space="preserve">    });</w:t>
      </w:r>
      <w:r w:rsidRPr="000E69FE">
        <w:rPr>
          <w:rFonts w:ascii="Times New Roman" w:eastAsia="Consolas" w:hAnsi="Times New Roman" w:cs="Times New Roman"/>
          <w:i/>
          <w:iCs/>
          <w:sz w:val="28"/>
          <w:szCs w:val="28"/>
        </w:rPr>
        <w:br/>
      </w:r>
      <w:r w:rsidRPr="000E69FE">
        <w:rPr>
          <w:rFonts w:ascii="Times New Roman" w:eastAsia="Consolas" w:hAnsi="Times New Roman" w:cs="Times New Roman"/>
          <w:i/>
          <w:iCs/>
          <w:sz w:val="28"/>
          <w:szCs w:val="28"/>
        </w:rPr>
        <w:lastRenderedPageBreak/>
        <w:t xml:space="preserve">  }</w:t>
      </w:r>
      <w:r w:rsidRPr="000E69FE">
        <w:rPr>
          <w:rFonts w:ascii="Times New Roman" w:eastAsia="Consolas" w:hAnsi="Times New Roman" w:cs="Times New Roman"/>
          <w:i/>
          <w:iCs/>
          <w:sz w:val="28"/>
          <w:szCs w:val="28"/>
        </w:rPr>
        <w:br/>
        <w:t xml:space="preserve">  rows.sort((a,b)=&gt;b.bytes_raw-a.bytes_raw);</w:t>
      </w:r>
      <w:r w:rsidRPr="000E69FE">
        <w:rPr>
          <w:rFonts w:ascii="Times New Roman" w:eastAsia="Consolas" w:hAnsi="Times New Roman" w:cs="Times New Roman"/>
          <w:i/>
          <w:iCs/>
          <w:sz w:val="28"/>
          <w:szCs w:val="28"/>
        </w:rPr>
        <w:br/>
        <w:t xml:space="preserve">  const total = rows.reduce((s,r)=&gt;s+r.bytes_raw,0);</w:t>
      </w:r>
      <w:r w:rsidRPr="000E69FE">
        <w:rPr>
          <w:rFonts w:ascii="Times New Roman" w:eastAsia="Consolas" w:hAnsi="Times New Roman" w:cs="Times New Roman"/>
          <w:i/>
          <w:iCs/>
          <w:sz w:val="28"/>
          <w:szCs w:val="28"/>
        </w:rPr>
        <w:br/>
        <w:t xml:space="preserve">  const totalG = rows.reduce((s,r)=&gt;s+r.bytes_gzip,0);</w:t>
      </w:r>
      <w:r w:rsidRPr="000E69FE">
        <w:rPr>
          <w:rFonts w:ascii="Times New Roman" w:eastAsia="Consolas" w:hAnsi="Times New Roman" w:cs="Times New Roman"/>
          <w:i/>
          <w:iCs/>
          <w:sz w:val="28"/>
          <w:szCs w:val="28"/>
        </w:rPr>
        <w:br/>
        <w:t xml:space="preserve">  const totalB = rows.reduce((s,r)=&gt;s+r.bytes_brotli,0);</w:t>
      </w:r>
      <w:r w:rsidRPr="000E69FE">
        <w:rPr>
          <w:rFonts w:ascii="Times New Roman" w:eastAsia="Consolas" w:hAnsi="Times New Roman" w:cs="Times New Roman"/>
          <w:i/>
          <w:iCs/>
          <w:sz w:val="28"/>
          <w:szCs w:val="28"/>
        </w:rPr>
        <w:br/>
        <w:t xml:space="preserve">  const report = {</w:t>
      </w:r>
      <w:r w:rsidRPr="000E69FE">
        <w:rPr>
          <w:rFonts w:ascii="Times New Roman" w:eastAsia="Consolas" w:hAnsi="Times New Roman" w:cs="Times New Roman"/>
          <w:i/>
          <w:iCs/>
          <w:sz w:val="28"/>
          <w:szCs w:val="28"/>
        </w:rPr>
        <w:br/>
        <w:t xml:space="preserve">    dist,</w:t>
      </w:r>
      <w:r w:rsidRPr="000E69FE">
        <w:rPr>
          <w:rFonts w:ascii="Times New Roman" w:eastAsia="Consolas" w:hAnsi="Times New Roman" w:cs="Times New Roman"/>
          <w:i/>
          <w:iCs/>
          <w:sz w:val="28"/>
          <w:szCs w:val="28"/>
        </w:rPr>
        <w:br/>
        <w:t xml:space="preserve">    generatedAt: new Date().toISOString(),</w:t>
      </w:r>
      <w:r w:rsidRPr="000E69FE">
        <w:rPr>
          <w:rFonts w:ascii="Times New Roman" w:eastAsia="Consolas" w:hAnsi="Times New Roman" w:cs="Times New Roman"/>
          <w:i/>
          <w:iCs/>
          <w:sz w:val="28"/>
          <w:szCs w:val="28"/>
        </w:rPr>
        <w:br/>
        <w:t xml:space="preserve">    totals: { bytes_raw: total, bytes_gzip: totalG, bytes_brotli: totalB },</w:t>
      </w:r>
      <w:r w:rsidRPr="000E69FE">
        <w:rPr>
          <w:rFonts w:ascii="Times New Roman" w:eastAsia="Consolas" w:hAnsi="Times New Roman" w:cs="Times New Roman"/>
          <w:i/>
          <w:iCs/>
          <w:sz w:val="28"/>
          <w:szCs w:val="28"/>
        </w:rPr>
        <w:br/>
        <w:t xml:space="preserve">    files: rows</w:t>
      </w:r>
      <w:r w:rsidRPr="000E69FE">
        <w:rPr>
          <w:rFonts w:ascii="Times New Roman" w:eastAsia="Consolas" w:hAnsi="Times New Roman" w:cs="Times New Roman"/>
          <w:i/>
          <w:iCs/>
          <w:sz w:val="28"/>
          <w:szCs w:val="28"/>
        </w:rPr>
        <w:br/>
        <w:t xml:space="preserve">  };</w:t>
      </w:r>
      <w:r w:rsidRPr="000E69FE">
        <w:rPr>
          <w:rFonts w:ascii="Times New Roman" w:eastAsia="Consolas" w:hAnsi="Times New Roman" w:cs="Times New Roman"/>
          <w:i/>
          <w:iCs/>
          <w:sz w:val="28"/>
          <w:szCs w:val="28"/>
        </w:rPr>
        <w:br/>
        <w:t xml:space="preserve">  fs.mkdirSync(path.dirname(outPath), { recursive: true });</w:t>
      </w:r>
      <w:r w:rsidRPr="000E69FE">
        <w:rPr>
          <w:rFonts w:ascii="Times New Roman" w:eastAsia="Consolas" w:hAnsi="Times New Roman" w:cs="Times New Roman"/>
          <w:i/>
          <w:iCs/>
          <w:sz w:val="28"/>
          <w:szCs w:val="28"/>
        </w:rPr>
        <w:br/>
        <w:t xml:space="preserve">  fs.writeFileSync(outPath, JSON.stringify(report, null, 2));</w:t>
      </w:r>
      <w:r w:rsidRPr="000E69FE">
        <w:rPr>
          <w:rFonts w:ascii="Times New Roman" w:eastAsia="Consolas" w:hAnsi="Times New Roman" w:cs="Times New Roman"/>
          <w:i/>
          <w:iCs/>
          <w:sz w:val="28"/>
          <w:szCs w:val="28"/>
        </w:rPr>
        <w:br/>
        <w:t xml:space="preserve">  console.log("Wrote", outPath);</w:t>
      </w:r>
      <w:r w:rsidRPr="000E69FE">
        <w:rPr>
          <w:rFonts w:ascii="Times New Roman" w:eastAsia="Consolas" w:hAnsi="Times New Roman" w:cs="Times New Roman"/>
          <w:i/>
          <w:iCs/>
          <w:sz w:val="28"/>
          <w:szCs w:val="28"/>
        </w:rPr>
        <w:br/>
        <w:t>}</w:t>
      </w:r>
      <w:r w:rsidRPr="000E69FE">
        <w:rPr>
          <w:rFonts w:ascii="Times New Roman" w:eastAsia="Consolas" w:hAnsi="Times New Roman" w:cs="Times New Roman"/>
          <w:i/>
          <w:iCs/>
          <w:sz w:val="28"/>
          <w:szCs w:val="28"/>
        </w:rPr>
        <w:br/>
        <w:t>main();</w:t>
      </w:r>
    </w:p>
    <w:p w14:paraId="0A25FBC3" w14:textId="77777777" w:rsidR="00FB5747" w:rsidRPr="000E69FE" w:rsidRDefault="00000000" w:rsidP="00D31A57">
      <w:pPr>
        <w:jc w:val="both"/>
        <w:rPr>
          <w:rFonts w:ascii="Times New Roman" w:hAnsi="Times New Roman" w:cs="Times New Roman"/>
          <w:sz w:val="28"/>
          <w:szCs w:val="28"/>
        </w:rPr>
      </w:pPr>
      <w:r w:rsidRPr="000E69FE">
        <w:rPr>
          <w:rFonts w:ascii="Times New Roman" w:hAnsi="Times New Roman" w:cs="Times New Roman"/>
          <w:sz w:val="28"/>
          <w:szCs w:val="28"/>
        </w:rPr>
        <w:t xml:space="preserve">Commands to generate </w:t>
      </w:r>
      <w:proofErr w:type="spellStart"/>
      <w:r w:rsidRPr="000E69FE">
        <w:rPr>
          <w:rFonts w:ascii="Times New Roman" w:hAnsi="Times New Roman" w:cs="Times New Roman"/>
          <w:sz w:val="28"/>
          <w:szCs w:val="28"/>
        </w:rPr>
        <w:t>bundle_</w:t>
      </w:r>
      <w:proofErr w:type="gramStart"/>
      <w:r w:rsidRPr="000E69FE">
        <w:rPr>
          <w:rFonts w:ascii="Times New Roman" w:hAnsi="Times New Roman" w:cs="Times New Roman"/>
          <w:sz w:val="28"/>
          <w:szCs w:val="28"/>
        </w:rPr>
        <w:t>sizes.json</w:t>
      </w:r>
      <w:proofErr w:type="spellEnd"/>
      <w:proofErr w:type="gramEnd"/>
      <w:r w:rsidRPr="000E69FE">
        <w:rPr>
          <w:rFonts w:ascii="Times New Roman" w:hAnsi="Times New Roman" w:cs="Times New Roman"/>
          <w:sz w:val="28"/>
          <w:szCs w:val="28"/>
        </w:rPr>
        <w:t>:</w:t>
      </w:r>
    </w:p>
    <w:p w14:paraId="6228AA3F" w14:textId="30698198" w:rsidR="000E69FE" w:rsidRPr="000E69FE" w:rsidRDefault="000E69FE" w:rsidP="00D31A57">
      <w:pPr>
        <w:jc w:val="both"/>
        <w:rPr>
          <w:rFonts w:ascii="Times New Roman" w:hAnsi="Times New Roman" w:cs="Times New Roman"/>
          <w:i/>
          <w:iCs/>
          <w:sz w:val="28"/>
          <w:szCs w:val="28"/>
        </w:rPr>
      </w:pPr>
      <w:r w:rsidRPr="000E69FE">
        <w:rPr>
          <w:rFonts w:ascii="Times New Roman" w:hAnsi="Times New Roman" w:cs="Times New Roman"/>
          <w:i/>
          <w:iCs/>
          <w:sz w:val="28"/>
          <w:szCs w:val="28"/>
        </w:rPr>
        <w:t>This block executes the bundle-size measurement after a production build has been created. The resulting JSON file is a reporting artefact rather than a runtime dependency of the UI.</w:t>
      </w:r>
    </w:p>
    <w:p w14:paraId="6E381F6F" w14:textId="77777777" w:rsidR="00FB5747" w:rsidRPr="000E69FE" w:rsidRDefault="00000000" w:rsidP="00432D06">
      <w:pPr>
        <w:rPr>
          <w:rFonts w:ascii="Times New Roman" w:hAnsi="Times New Roman" w:cs="Times New Roman"/>
          <w:i/>
          <w:iCs/>
          <w:sz w:val="28"/>
          <w:szCs w:val="28"/>
        </w:rPr>
      </w:pPr>
      <w:r w:rsidRPr="000E69FE">
        <w:rPr>
          <w:rFonts w:ascii="Times New Roman" w:eastAsia="Consolas" w:hAnsi="Times New Roman" w:cs="Times New Roman"/>
          <w:i/>
          <w:iCs/>
          <w:sz w:val="28"/>
          <w:szCs w:val="28"/>
        </w:rPr>
        <w:t>New-Item -ItemType Directory -Force tools, perf | Out-Null</w:t>
      </w:r>
      <w:r w:rsidRPr="000E69FE">
        <w:rPr>
          <w:rFonts w:ascii="Times New Roman" w:eastAsia="Consolas" w:hAnsi="Times New Roman" w:cs="Times New Roman"/>
          <w:i/>
          <w:iCs/>
          <w:sz w:val="28"/>
          <w:szCs w:val="28"/>
        </w:rPr>
        <w:br/>
        <w:t># Save tools/bundle_sizes.cjs with the contents above</w:t>
      </w:r>
      <w:r w:rsidRPr="000E69FE">
        <w:rPr>
          <w:rFonts w:ascii="Times New Roman" w:eastAsia="Consolas" w:hAnsi="Times New Roman" w:cs="Times New Roman"/>
          <w:i/>
          <w:iCs/>
          <w:sz w:val="28"/>
          <w:szCs w:val="28"/>
        </w:rPr>
        <w:br/>
        <w:t>npm run build</w:t>
      </w:r>
      <w:r w:rsidRPr="000E69FE">
        <w:rPr>
          <w:rFonts w:ascii="Times New Roman" w:eastAsia="Consolas" w:hAnsi="Times New Roman" w:cs="Times New Roman"/>
          <w:i/>
          <w:iCs/>
          <w:sz w:val="28"/>
          <w:szCs w:val="28"/>
        </w:rPr>
        <w:br/>
        <w:t>node tools/bundle_sizes.cjs --dist dist --out perf/bundle_sizes.json</w:t>
      </w:r>
    </w:p>
    <w:p w14:paraId="7A1ADCFB" w14:textId="77777777" w:rsidR="00FB5747" w:rsidRPr="000E69FE" w:rsidRDefault="00000000" w:rsidP="00201292">
      <w:pPr>
        <w:pStyle w:val="Heading1"/>
        <w:rPr>
          <w:rFonts w:ascii="Times New Roman" w:hAnsi="Times New Roman" w:cs="Times New Roman"/>
        </w:rPr>
      </w:pPr>
      <w:r w:rsidRPr="000E69FE">
        <w:rPr>
          <w:rFonts w:ascii="Times New Roman" w:hAnsi="Times New Roman" w:cs="Times New Roman"/>
        </w:rPr>
        <w:t>6. API payload-size and latency harness (generates api_measurements.csv and summary.txt)</w:t>
      </w:r>
    </w:p>
    <w:p w14:paraId="739C8C88" w14:textId="30BE567C" w:rsidR="00FB5747" w:rsidRPr="000E69FE" w:rsidRDefault="00B250D6" w:rsidP="00D31A57">
      <w:pPr>
        <w:jc w:val="both"/>
        <w:rPr>
          <w:rFonts w:ascii="Times New Roman" w:hAnsi="Times New Roman" w:cs="Times New Roman"/>
          <w:sz w:val="28"/>
          <w:szCs w:val="28"/>
        </w:rPr>
      </w:pPr>
      <w:r w:rsidRPr="000E69FE">
        <w:rPr>
          <w:rFonts w:ascii="Times New Roman" w:hAnsi="Times New Roman" w:cs="Times New Roman"/>
          <w:sz w:val="28"/>
          <w:szCs w:val="28"/>
        </w:rPr>
        <w:t>The UI demo can mock /api/* in the browser via fetch interception; curl cannot measure that path. Therefore, a lightweight local mock API server is used so that curl can measure on-wire sizes and request times.</w:t>
      </w:r>
    </w:p>
    <w:p w14:paraId="57C82747" w14:textId="77777777" w:rsidR="00FB5747" w:rsidRPr="000E69FE" w:rsidRDefault="00000000" w:rsidP="00201292">
      <w:pPr>
        <w:pStyle w:val="Heading2"/>
        <w:rPr>
          <w:rFonts w:ascii="Times New Roman" w:hAnsi="Times New Roman" w:cs="Times New Roman"/>
        </w:rPr>
      </w:pPr>
      <w:r w:rsidRPr="000E69FE">
        <w:rPr>
          <w:rFonts w:ascii="Times New Roman" w:hAnsi="Times New Roman" w:cs="Times New Roman"/>
        </w:rPr>
        <w:lastRenderedPageBreak/>
        <w:t>6.1 Start the mock API server (loopback)</w:t>
      </w:r>
    </w:p>
    <w:p w14:paraId="676FB1D1" w14:textId="5891414F" w:rsidR="000E69FE" w:rsidRPr="000E69FE" w:rsidRDefault="000E69FE" w:rsidP="000E69FE">
      <w:pPr>
        <w:jc w:val="both"/>
        <w:rPr>
          <w:rFonts w:ascii="Times New Roman" w:hAnsi="Times New Roman" w:cs="Times New Roman"/>
          <w:i/>
          <w:iCs/>
        </w:rPr>
      </w:pPr>
      <w:r w:rsidRPr="000E69FE">
        <w:rPr>
          <w:rFonts w:ascii="Times New Roman" w:hAnsi="Times New Roman" w:cs="Times New Roman"/>
          <w:i/>
          <w:iCs/>
        </w:rPr>
        <w:t>This block starts the local mock API server used to make curl-based measurement possible. The mock server is necessary because browser-side fetch interception cannot be measured directly with command-line HTTP tools.</w:t>
      </w:r>
    </w:p>
    <w:p w14:paraId="3497C1F5" w14:textId="77777777" w:rsidR="00FB5747" w:rsidRPr="000E69FE" w:rsidRDefault="00000000" w:rsidP="00E02C41">
      <w:pPr>
        <w:rPr>
          <w:rFonts w:ascii="Times New Roman" w:hAnsi="Times New Roman" w:cs="Times New Roman"/>
          <w:sz w:val="28"/>
          <w:szCs w:val="28"/>
        </w:rPr>
      </w:pPr>
      <w:r w:rsidRPr="000E69FE">
        <w:rPr>
          <w:rFonts w:ascii="Times New Roman" w:eastAsia="Consolas" w:hAnsi="Times New Roman" w:cs="Times New Roman"/>
          <w:sz w:val="28"/>
          <w:szCs w:val="28"/>
        </w:rPr>
        <w:t>New-Item -ItemType Directory -Force tools, perf, perf\stills | Out-Null</w:t>
      </w:r>
      <w:r w:rsidRPr="000E69FE">
        <w:rPr>
          <w:rFonts w:ascii="Times New Roman" w:eastAsia="Consolas" w:hAnsi="Times New Roman" w:cs="Times New Roman"/>
          <w:sz w:val="28"/>
          <w:szCs w:val="28"/>
        </w:rPr>
        <w:br/>
      </w:r>
      <w:r w:rsidRPr="000E69FE">
        <w:rPr>
          <w:rFonts w:ascii="Times New Roman" w:eastAsia="Consolas" w:hAnsi="Times New Roman" w:cs="Times New Roman"/>
          <w:i/>
          <w:iCs/>
          <w:sz w:val="28"/>
          <w:szCs w:val="28"/>
        </w:rPr>
        <w:t>node tools\mock_api_server.cjs</w:t>
      </w:r>
      <w:r w:rsidRPr="000E69FE">
        <w:rPr>
          <w:rFonts w:ascii="Times New Roman" w:eastAsia="Consolas" w:hAnsi="Times New Roman" w:cs="Times New Roman"/>
          <w:i/>
          <w:iCs/>
          <w:sz w:val="28"/>
          <w:szCs w:val="28"/>
        </w:rPr>
        <w:br/>
        <w:t># Expected: Mock API listening on http://127.0.0.1:8080</w:t>
      </w:r>
    </w:p>
    <w:p w14:paraId="3CF8B4D0" w14:textId="77777777" w:rsidR="00FB5747" w:rsidRPr="000E69FE" w:rsidRDefault="00000000" w:rsidP="00201292">
      <w:pPr>
        <w:pStyle w:val="Heading2"/>
        <w:rPr>
          <w:rFonts w:ascii="Times New Roman" w:hAnsi="Times New Roman" w:cs="Times New Roman"/>
        </w:rPr>
      </w:pPr>
      <w:r w:rsidRPr="000E69FE">
        <w:rPr>
          <w:rFonts w:ascii="Times New Roman" w:hAnsi="Times New Roman" w:cs="Times New Roman"/>
        </w:rPr>
        <w:t>6.2 Provide three still images for liveness encoding</w:t>
      </w:r>
    </w:p>
    <w:p w14:paraId="659E1DA5" w14:textId="757E0870" w:rsidR="000E69FE" w:rsidRPr="000E69FE" w:rsidRDefault="000E69FE" w:rsidP="000E69FE">
      <w:pPr>
        <w:jc w:val="both"/>
        <w:rPr>
          <w:rFonts w:ascii="Times New Roman" w:hAnsi="Times New Roman" w:cs="Times New Roman"/>
          <w:i/>
          <w:iCs/>
        </w:rPr>
      </w:pPr>
      <w:r w:rsidRPr="000E69FE">
        <w:rPr>
          <w:rFonts w:ascii="Times New Roman" w:hAnsi="Times New Roman" w:cs="Times New Roman"/>
          <w:i/>
          <w:iCs/>
        </w:rPr>
        <w:t>This block defines the input still images required by the liveness-upload measurement path. The images should be placed exactly as named so that the measurement script can run without manual path editing.</w:t>
      </w:r>
    </w:p>
    <w:p w14:paraId="2C3D5D1D" w14:textId="75446CA5" w:rsidR="00FB5747" w:rsidRPr="000E69FE" w:rsidRDefault="00000000" w:rsidP="00D31A57">
      <w:pPr>
        <w:pStyle w:val="ListBullet"/>
        <w:jc w:val="both"/>
        <w:rPr>
          <w:rFonts w:ascii="Times New Roman" w:hAnsi="Times New Roman" w:cs="Times New Roman"/>
          <w:sz w:val="28"/>
          <w:szCs w:val="28"/>
        </w:rPr>
      </w:pPr>
      <w:r w:rsidRPr="000E69FE">
        <w:rPr>
          <w:rFonts w:ascii="Times New Roman" w:hAnsi="Times New Roman" w:cs="Times New Roman"/>
          <w:sz w:val="28"/>
          <w:szCs w:val="28"/>
        </w:rPr>
        <w:t xml:space="preserve">Place three </w:t>
      </w:r>
      <w:proofErr w:type="gramStart"/>
      <w:r w:rsidRPr="000E69FE">
        <w:rPr>
          <w:rFonts w:ascii="Times New Roman" w:hAnsi="Times New Roman" w:cs="Times New Roman"/>
          <w:sz w:val="28"/>
          <w:szCs w:val="28"/>
        </w:rPr>
        <w:t>JPGs</w:t>
      </w:r>
      <w:r w:rsidR="002C26D8" w:rsidRPr="000E69FE">
        <w:rPr>
          <w:rFonts w:ascii="Times New Roman" w:hAnsi="Times New Roman" w:cs="Times New Roman"/>
          <w:sz w:val="28"/>
          <w:szCs w:val="28"/>
        </w:rPr>
        <w:t>(</w:t>
      </w:r>
      <w:proofErr w:type="gramEnd"/>
      <w:r w:rsidR="002C26D8" w:rsidRPr="000E69FE">
        <w:rPr>
          <w:rFonts w:ascii="Times New Roman" w:hAnsi="Times New Roman" w:cs="Times New Roman"/>
          <w:sz w:val="28"/>
          <w:szCs w:val="28"/>
        </w:rPr>
        <w:t>stills from a webcam)</w:t>
      </w:r>
      <w:r w:rsidRPr="000E69FE">
        <w:rPr>
          <w:rFonts w:ascii="Times New Roman" w:hAnsi="Times New Roman" w:cs="Times New Roman"/>
          <w:sz w:val="28"/>
          <w:szCs w:val="28"/>
        </w:rPr>
        <w:t xml:space="preserve"> at: perf\stills\1.jpg, perf\stills\2.jpg, perf\stills\3.jpg</w:t>
      </w:r>
    </w:p>
    <w:p w14:paraId="4929FB4D" w14:textId="212F26C3" w:rsidR="00FB5747" w:rsidRPr="000E69FE" w:rsidRDefault="00000000" w:rsidP="00D31A57">
      <w:pPr>
        <w:pStyle w:val="ListBullet"/>
        <w:jc w:val="both"/>
        <w:rPr>
          <w:rFonts w:ascii="Times New Roman" w:hAnsi="Times New Roman" w:cs="Times New Roman"/>
          <w:sz w:val="28"/>
          <w:szCs w:val="28"/>
        </w:rPr>
      </w:pPr>
      <w:r w:rsidRPr="000E69FE">
        <w:rPr>
          <w:rFonts w:ascii="Times New Roman" w:hAnsi="Times New Roman" w:cs="Times New Roman"/>
          <w:sz w:val="28"/>
          <w:szCs w:val="28"/>
        </w:rPr>
        <w:t xml:space="preserve">These can be exported from the </w:t>
      </w:r>
      <w:r w:rsidR="00777E06" w:rsidRPr="000E69FE">
        <w:rPr>
          <w:rFonts w:ascii="Times New Roman" w:hAnsi="Times New Roman" w:cs="Times New Roman"/>
          <w:sz w:val="28"/>
          <w:szCs w:val="28"/>
        </w:rPr>
        <w:t>online webcam websites</w:t>
      </w:r>
      <w:r w:rsidRPr="000E69FE">
        <w:rPr>
          <w:rFonts w:ascii="Times New Roman" w:hAnsi="Times New Roman" w:cs="Times New Roman"/>
          <w:sz w:val="28"/>
          <w:szCs w:val="28"/>
        </w:rPr>
        <w:t>.</w:t>
      </w:r>
    </w:p>
    <w:p w14:paraId="6A9A83AD" w14:textId="77777777" w:rsidR="00FB5747" w:rsidRPr="000E69FE" w:rsidRDefault="00000000" w:rsidP="00201292">
      <w:pPr>
        <w:pStyle w:val="Heading2"/>
        <w:rPr>
          <w:rFonts w:ascii="Times New Roman" w:hAnsi="Times New Roman" w:cs="Times New Roman"/>
        </w:rPr>
      </w:pPr>
      <w:r w:rsidRPr="000E69FE">
        <w:rPr>
          <w:rFonts w:ascii="Times New Roman" w:hAnsi="Times New Roman" w:cs="Times New Roman"/>
        </w:rPr>
        <w:t>6.3 Run the measurement script (30 runs by default)</w:t>
      </w:r>
    </w:p>
    <w:p w14:paraId="23E35422" w14:textId="456DA0E1" w:rsidR="000E69FE" w:rsidRPr="000E69FE" w:rsidRDefault="000E69FE" w:rsidP="000E69FE">
      <w:pPr>
        <w:jc w:val="both"/>
        <w:rPr>
          <w:rFonts w:ascii="Times New Roman" w:hAnsi="Times New Roman" w:cs="Times New Roman"/>
          <w:i/>
          <w:iCs/>
        </w:rPr>
      </w:pPr>
      <w:r w:rsidRPr="000E69FE">
        <w:rPr>
          <w:rFonts w:ascii="Times New Roman" w:hAnsi="Times New Roman" w:cs="Times New Roman"/>
          <w:i/>
          <w:iCs/>
        </w:rPr>
        <w:t>This block runs the PowerShell measurement harness against the local mock API and writes both row-level and summary performance artefacts. It is the main command sequence used to generate the payload-size and timing figures reported in the UI performance budget.</w:t>
      </w:r>
    </w:p>
    <w:p w14:paraId="44BA615C" w14:textId="77777777" w:rsidR="00FB5747" w:rsidRPr="000E69FE" w:rsidRDefault="00000000" w:rsidP="00BA1525">
      <w:pPr>
        <w:rPr>
          <w:rFonts w:ascii="Times New Roman" w:hAnsi="Times New Roman" w:cs="Times New Roman"/>
          <w:i/>
          <w:iCs/>
          <w:sz w:val="28"/>
          <w:szCs w:val="28"/>
        </w:rPr>
      </w:pPr>
      <w:r w:rsidRPr="000E69FE">
        <w:rPr>
          <w:rFonts w:ascii="Times New Roman" w:eastAsia="Consolas" w:hAnsi="Times New Roman" w:cs="Times New Roman"/>
          <w:i/>
          <w:iCs/>
          <w:sz w:val="28"/>
          <w:szCs w:val="28"/>
        </w:rPr>
        <w:t>powershell -ExecutionPolicy Bypass -File tools\measure_api_perf_v2.ps1 -BaseUrl "http://127.0.0.1:8080" -Runs 30 -Mode remote</w:t>
      </w:r>
    </w:p>
    <w:p w14:paraId="3D35D446" w14:textId="77777777" w:rsidR="00FB5747" w:rsidRPr="000E69FE" w:rsidRDefault="00000000" w:rsidP="00D31A57">
      <w:pPr>
        <w:jc w:val="both"/>
        <w:rPr>
          <w:rFonts w:ascii="Times New Roman" w:hAnsi="Times New Roman" w:cs="Times New Roman"/>
          <w:sz w:val="28"/>
          <w:szCs w:val="28"/>
        </w:rPr>
      </w:pPr>
      <w:r w:rsidRPr="000E69FE">
        <w:rPr>
          <w:rFonts w:ascii="Times New Roman" w:hAnsi="Times New Roman" w:cs="Times New Roman"/>
          <w:sz w:val="28"/>
          <w:szCs w:val="28"/>
        </w:rPr>
        <w:t>Outputs:</w:t>
      </w:r>
    </w:p>
    <w:p w14:paraId="551D50B4" w14:textId="77777777" w:rsidR="00FB5747" w:rsidRPr="000E69FE" w:rsidRDefault="00000000" w:rsidP="00D31A57">
      <w:pPr>
        <w:pStyle w:val="ListBullet"/>
        <w:jc w:val="both"/>
        <w:rPr>
          <w:rFonts w:ascii="Times New Roman" w:hAnsi="Times New Roman" w:cs="Times New Roman"/>
          <w:sz w:val="28"/>
          <w:szCs w:val="28"/>
        </w:rPr>
      </w:pPr>
      <w:r w:rsidRPr="000E69FE">
        <w:rPr>
          <w:rFonts w:ascii="Times New Roman" w:hAnsi="Times New Roman" w:cs="Times New Roman"/>
          <w:sz w:val="28"/>
          <w:szCs w:val="28"/>
        </w:rPr>
        <w:t>perf\api_measurements.csv (row-per-run; on-wire sizes and timings)</w:t>
      </w:r>
    </w:p>
    <w:p w14:paraId="60ADE9F9" w14:textId="77777777" w:rsidR="00FB5747" w:rsidRPr="000E69FE" w:rsidRDefault="00000000" w:rsidP="00D31A57">
      <w:pPr>
        <w:pStyle w:val="ListBullet"/>
        <w:jc w:val="both"/>
        <w:rPr>
          <w:rFonts w:ascii="Times New Roman" w:hAnsi="Times New Roman" w:cs="Times New Roman"/>
          <w:sz w:val="28"/>
          <w:szCs w:val="28"/>
        </w:rPr>
      </w:pPr>
      <w:r w:rsidRPr="000E69FE">
        <w:rPr>
          <w:rFonts w:ascii="Times New Roman" w:hAnsi="Times New Roman" w:cs="Times New Roman"/>
          <w:sz w:val="28"/>
          <w:szCs w:val="28"/>
        </w:rPr>
        <w:t>perf\summary.txt (p50/p95/max summary)</w:t>
      </w:r>
    </w:p>
    <w:sectPr w:rsidR="00FB5747" w:rsidRPr="000E69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065470">
    <w:abstractNumId w:val="8"/>
  </w:num>
  <w:num w:numId="2" w16cid:durableId="1434059025">
    <w:abstractNumId w:val="6"/>
  </w:num>
  <w:num w:numId="3" w16cid:durableId="47994725">
    <w:abstractNumId w:val="5"/>
  </w:num>
  <w:num w:numId="4" w16cid:durableId="111748697">
    <w:abstractNumId w:val="4"/>
  </w:num>
  <w:num w:numId="5" w16cid:durableId="733889607">
    <w:abstractNumId w:val="7"/>
  </w:num>
  <w:num w:numId="6" w16cid:durableId="104547323">
    <w:abstractNumId w:val="3"/>
  </w:num>
  <w:num w:numId="7" w16cid:durableId="1848979255">
    <w:abstractNumId w:val="2"/>
  </w:num>
  <w:num w:numId="8" w16cid:durableId="306597042">
    <w:abstractNumId w:val="1"/>
  </w:num>
  <w:num w:numId="9" w16cid:durableId="1739399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9FE"/>
    <w:rsid w:val="0015074B"/>
    <w:rsid w:val="00201292"/>
    <w:rsid w:val="0028409A"/>
    <w:rsid w:val="0029639D"/>
    <w:rsid w:val="002B2832"/>
    <w:rsid w:val="002C1EB5"/>
    <w:rsid w:val="002C26D8"/>
    <w:rsid w:val="00326F90"/>
    <w:rsid w:val="003F052B"/>
    <w:rsid w:val="00432D06"/>
    <w:rsid w:val="005D068E"/>
    <w:rsid w:val="00685980"/>
    <w:rsid w:val="006B0857"/>
    <w:rsid w:val="006E1A02"/>
    <w:rsid w:val="007030B4"/>
    <w:rsid w:val="00761F31"/>
    <w:rsid w:val="00777E06"/>
    <w:rsid w:val="00970817"/>
    <w:rsid w:val="009B497D"/>
    <w:rsid w:val="009E2F5E"/>
    <w:rsid w:val="00A16809"/>
    <w:rsid w:val="00AA1D8D"/>
    <w:rsid w:val="00AB4949"/>
    <w:rsid w:val="00B250D6"/>
    <w:rsid w:val="00B47730"/>
    <w:rsid w:val="00BA1525"/>
    <w:rsid w:val="00BD749B"/>
    <w:rsid w:val="00C14518"/>
    <w:rsid w:val="00CB0664"/>
    <w:rsid w:val="00CE7092"/>
    <w:rsid w:val="00CF1AC9"/>
    <w:rsid w:val="00D31A57"/>
    <w:rsid w:val="00E02C41"/>
    <w:rsid w:val="00E40E5C"/>
    <w:rsid w:val="00F02A63"/>
    <w:rsid w:val="00F77308"/>
    <w:rsid w:val="00FB5747"/>
    <w:rsid w:val="00FC693F"/>
    <w:rsid w:val="00FF3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819CA"/>
  <w14:defaultImageDpi w14:val="300"/>
  <w15:docId w15:val="{040200F1-6689-4DA7-B7F4-FC4BA4DB1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1272</Words>
  <Characters>7256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Sharma</cp:lastModifiedBy>
  <cp:revision>31</cp:revision>
  <dcterms:created xsi:type="dcterms:W3CDTF">2013-12-23T23:15:00Z</dcterms:created>
  <dcterms:modified xsi:type="dcterms:W3CDTF">2026-03-20T14:39:00Z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c7824525-a77f-4243-b5e8-40a5adced11d</vt:lpwstr>
  </property>
</Properties>
</file>